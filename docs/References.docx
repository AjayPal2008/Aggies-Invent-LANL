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References</w:t>
      </w:r>
    </w:p>
    <w:p>
      <w:r>
        <w:t>Sources used to build the LANL Adaptive Training Platform prototype's training library and assessments. Formatted in APA style (7th edition). Undated web documents show “n.d.” with the date they were retrieved. Total: 89 references.</w:t>
      </w:r>
    </w:p>
    <w:p>
      <w:pPr>
        <w:ind w:left="720" w:right="720"/>
      </w:pPr>
      <w:r>
        <w:t>These are public documents. Where LANL's own course content isn't published, the library uses the public DOE order, DOE handbook, federal regulation or federal training material the course is based on; LANL's internal course content may differ. Division and role assignments in the library are draft defaults, not official LANL training matrices.</w:t>
      </w:r>
    </w:p>
    <w:p>
      <w:pPr>
        <w:pStyle w:val="Heading2"/>
      </w:pPr>
      <w:r>
        <w:t>Los Alamos National Laboratory</w:t>
      </w:r>
    </w:p>
    <w:p>
      <w:pPr>
        <w:ind w:left="720" w:hanging="720"/>
      </w:pPr>
      <w:r>
        <w:t xml:space="preserve">Los Alamos National Laboratory. (2025). </w:t>
      </w:r>
      <w:r>
        <w:rPr>
          <w:i/>
        </w:rPr>
        <w:t>Code of conduct</w:t>
      </w:r>
      <w:r>
        <w:t xml:space="preserve"> (Rev. 2). </w:t>
      </w:r>
      <w:hyperlink r:id="rId9">
        <w:r>
          <w:rPr>
            <w:color w:val="0563C1"/>
            <w:u w:val="single"/>
          </w:rPr>
          <w:t xml:space="preserve">https://cdn.lanl.gov/files/code-of-conduct-25-v4_2e3c7.pdf</w:t>
        </w:r>
      </w:hyperlink>
    </w:p>
    <w:p>
      <w:pPr>
        <w:ind w:left="720" w:hanging="720"/>
      </w:pPr>
      <w:r>
        <w:t xml:space="preserve">Los Alamos National Laboratory. (2026). </w:t>
      </w:r>
      <w:r>
        <w:rPr>
          <w:i/>
        </w:rPr>
        <w:t>Nuclear Fundamentals Orientation: 2027 schedule</w:t>
      </w:r>
      <w:r>
        <w:t xml:space="preserve">. </w:t>
      </w:r>
      <w:hyperlink r:id="rId10">
        <w:r>
          <w:rPr>
            <w:color w:val="0563C1"/>
            <w:u w:val="single"/>
          </w:rPr>
          <w:t xml:space="preserve">https://cdn.lanl.gov/files/nfo-2027-schedule_ce188.pdf</w:t>
        </w:r>
      </w:hyperlink>
    </w:p>
    <w:p>
      <w:pPr>
        <w:ind w:left="720" w:hanging="720"/>
      </w:pPr>
      <w:r>
        <w:t xml:space="preserve">Los Alamos National Laboratory. (2026). </w:t>
      </w:r>
      <w:r>
        <w:rPr>
          <w:i/>
        </w:rPr>
        <w:t>Nuclear Fundamentals Orientation</w:t>
      </w:r>
      <w:r>
        <w:t xml:space="preserve"> [Brochure] (LA-UR-26-25318). </w:t>
      </w:r>
      <w:hyperlink r:id="rId11">
        <w:r>
          <w:rPr>
            <w:color w:val="0563C1"/>
            <w:u w:val="single"/>
          </w:rPr>
          <w:t xml:space="preserve">https://cdn.lanl.gov/files/nfo-brochure-print-la-ur-26-25318-_34c2e.pdf</w:t>
        </w:r>
      </w:hyperlink>
    </w:p>
    <w:p>
      <w:pPr>
        <w:ind w:left="720" w:hanging="720"/>
      </w:pPr>
      <w:r>
        <w:t xml:space="preserve">Los Alamos National Laboratory. (n.d.). </w:t>
      </w:r>
      <w:r>
        <w:rPr>
          <w:i/>
        </w:rPr>
        <w:t>Externally accessible training (UTrain)</w:t>
      </w:r>
      <w:r>
        <w:t xml:space="preserve">. Retrieved October 24, 2026, from </w:t>
      </w:r>
      <w:hyperlink r:id="rId12">
        <w:r>
          <w:rPr>
            <w:color w:val="0563C1"/>
            <w:u w:val="single"/>
          </w:rPr>
          <w:t xml:space="preserve">https://extrain.lanl.gov/</w:t>
        </w:r>
      </w:hyperlink>
    </w:p>
    <w:p>
      <w:pPr>
        <w:ind w:left="720" w:hanging="720"/>
      </w:pPr>
      <w:r>
        <w:t xml:space="preserve">Los Alamos National Laboratory. (n.d.). </w:t>
      </w:r>
      <w:r>
        <w:rPr>
          <w:i/>
        </w:rPr>
        <w:t>Institutional Training Services: White Rock Training Center</w:t>
      </w:r>
      <w:r>
        <w:t xml:space="preserve">. Retrieved October 24, 2026, from </w:t>
      </w:r>
      <w:hyperlink r:id="rId13">
        <w:r>
          <w:rPr>
            <w:color w:val="0563C1"/>
            <w:u w:val="single"/>
          </w:rPr>
          <w:t xml:space="preserve">https://www.lanl.gov/engage/training/its</w:t>
        </w:r>
      </w:hyperlink>
    </w:p>
    <w:p>
      <w:pPr>
        <w:ind w:left="720" w:hanging="720"/>
      </w:pPr>
      <w:r>
        <w:t xml:space="preserve">Los Alamos National Laboratory. (n.d.). </w:t>
      </w:r>
      <w:r>
        <w:rPr>
          <w:i/>
        </w:rPr>
        <w:t>Nuclear Fundamentals Orientation</w:t>
      </w:r>
      <w:r>
        <w:t xml:space="preserve">. Retrieved October 24, 2026, from </w:t>
      </w:r>
      <w:hyperlink r:id="rId14">
        <w:r>
          <w:rPr>
            <w:color w:val="0563C1"/>
            <w:u w:val="single"/>
          </w:rPr>
          <w:t xml:space="preserve">https://www.lanl.gov/engage/training/nuclear-fundamentals-orientation</w:t>
        </w:r>
      </w:hyperlink>
    </w:p>
    <w:p>
      <w:pPr>
        <w:ind w:left="720" w:hanging="720"/>
      </w:pPr>
      <w:r>
        <w:t xml:space="preserve">National Nuclear Security Administration. (2017, September 21). </w:t>
      </w:r>
      <w:r>
        <w:rPr>
          <w:i/>
        </w:rPr>
        <w:t>Los Alamos National Laboratory generic safeguards and security information</w:t>
      </w:r>
      <w:r>
        <w:t xml:space="preserve">. U.S. Department of Energy. </w:t>
      </w:r>
      <w:hyperlink r:id="rId15">
        <w:r>
          <w:rPr>
            <w:color w:val="0563C1"/>
            <w:u w:val="single"/>
          </w:rPr>
          <w:t xml:space="preserve">https://www.energy.gov/nnsa/articles/lanlsafeguardssecurityinformationpdf</w:t>
        </w:r>
      </w:hyperlink>
    </w:p>
    <w:p>
      <w:pPr>
        <w:pStyle w:val="Heading2"/>
      </w:pPr>
      <w:r>
        <w:t>Los Alamos National Laboratory: White Rock Training Center course materials</w:t>
      </w:r>
    </w:p>
    <w:p>
      <w:r>
        <w:t>39 student manuals and handouts for the live, instructor-led courses, listed by course title.</w:t>
      </w:r>
    </w:p>
    <w:p>
      <w:pPr>
        <w:ind w:left="720" w:hanging="720"/>
      </w:pPr>
      <w:r>
        <w:t xml:space="preserve">Los Alamos National Laboratory, White Rock Training Center. (n.d.). </w:t>
      </w:r>
      <w:r>
        <w:rPr>
          <w:i/>
        </w:rPr>
        <w:t>Asbestos Awareness Live</w:t>
      </w:r>
      <w:r>
        <w:t xml:space="preserve"> (student manual, Course 8661). </w:t>
      </w:r>
      <w:hyperlink r:id="rId16">
        <w:r>
          <w:rPr>
            <w:color w:val="0563C1"/>
            <w:u w:val="single"/>
          </w:rPr>
          <w:t xml:space="preserve">https://cdn.lanl.gov/files/asbestos-aware-8661-sm-r22_944cf.pdf</w:t>
        </w:r>
      </w:hyperlink>
    </w:p>
    <w:p>
      <w:pPr>
        <w:ind w:left="720" w:hanging="720"/>
      </w:pPr>
      <w:r>
        <w:t xml:space="preserve">Los Alamos National Laboratory, White Rock Training Center. (n.d.). </w:t>
      </w:r>
      <w:r>
        <w:rPr>
          <w:i/>
        </w:rPr>
        <w:t>Beryllium Worker Training</w:t>
      </w:r>
      <w:r>
        <w:t xml:space="preserve"> (student manual, Course 725). </w:t>
      </w:r>
      <w:hyperlink r:id="rId17">
        <w:r>
          <w:rPr>
            <w:color w:val="0563C1"/>
            <w:u w:val="single"/>
          </w:rPr>
          <w:t xml:space="preserve">https://cdn.lanl.gov/files/its-sm-725-r50_6eb1c.pdf</w:t>
        </w:r>
      </w:hyperlink>
    </w:p>
    <w:p>
      <w:pPr>
        <w:ind w:left="720" w:hanging="720"/>
      </w:pPr>
      <w:r>
        <w:t xml:space="preserve">Los Alamos National Laboratory, White Rock Training Center. (n.d.). </w:t>
      </w:r>
      <w:r>
        <w:rPr>
          <w:i/>
        </w:rPr>
        <w:t>Bloodborne Pathogens</w:t>
      </w:r>
      <w:r>
        <w:t xml:space="preserve"> (student manual, Course 7292). </w:t>
      </w:r>
      <w:hyperlink r:id="rId18">
        <w:r>
          <w:rPr>
            <w:color w:val="0563C1"/>
            <w:u w:val="single"/>
          </w:rPr>
          <w:t xml:space="preserve">https://cdn.lanl.gov/files/eshq-sm-7292--r31_db13f.pdf</w:t>
        </w:r>
      </w:hyperlink>
    </w:p>
    <w:p>
      <w:pPr>
        <w:ind w:left="720" w:hanging="720"/>
      </w:pPr>
      <w:r>
        <w:t xml:space="preserve">Los Alamos National Laboratory, White Rock Training Center. (n.d.). </w:t>
      </w:r>
      <w:r>
        <w:rPr>
          <w:i/>
        </w:rPr>
        <w:t>Chemical Hazard Communication Introduction Live</w:t>
      </w:r>
      <w:r>
        <w:t xml:space="preserve"> (student manual, Course 25418). </w:t>
      </w:r>
      <w:hyperlink r:id="rId19">
        <w:r>
          <w:rPr>
            <w:color w:val="0563C1"/>
            <w:u w:val="single"/>
          </w:rPr>
          <w:t xml:space="preserve">https://cdn.lanl.gov/files/its-sm-25418-r20_16fb4.pdf</w:t>
        </w:r>
      </w:hyperlink>
    </w:p>
    <w:p>
      <w:pPr>
        <w:ind w:left="720" w:hanging="720"/>
      </w:pPr>
      <w:r>
        <w:t xml:space="preserve">Los Alamos National Laboratory, White Rock Training Center. (n.d.). </w:t>
      </w:r>
      <w:r>
        <w:rPr>
          <w:i/>
        </w:rPr>
        <w:t>Competent Person: Fall Protection</w:t>
      </w:r>
      <w:r>
        <w:t xml:space="preserve"> (student manual, Course 52600). </w:t>
      </w:r>
      <w:hyperlink r:id="rId20">
        <w:r>
          <w:rPr>
            <w:color w:val="0563C1"/>
            <w:u w:val="single"/>
          </w:rPr>
          <w:t xml:space="preserve">https://cdn.lanl.gov/files/its-sm-52600_09d41.pdf</w:t>
        </w:r>
      </w:hyperlink>
    </w:p>
    <w:p>
      <w:pPr>
        <w:ind w:left="720" w:hanging="720"/>
      </w:pPr>
      <w:r>
        <w:t xml:space="preserve">Los Alamos National Laboratory, White Rock Training Center. (n.d.). </w:t>
      </w:r>
      <w:r>
        <w:rPr>
          <w:i/>
        </w:rPr>
        <w:t>Compression Fittings Assembly</w:t>
      </w:r>
      <w:r>
        <w:t xml:space="preserve"> (student manual, Course 30831). </w:t>
      </w:r>
      <w:hyperlink r:id="rId21">
        <w:r>
          <w:rPr>
            <w:color w:val="0563C1"/>
            <w:u w:val="single"/>
          </w:rPr>
          <w:t xml:space="preserve">https://cdn.lanl.gov/files/its-sm-30831r20_0c3e7.pdf</w:t>
        </w:r>
      </w:hyperlink>
    </w:p>
    <w:p>
      <w:pPr>
        <w:ind w:left="720" w:hanging="720"/>
      </w:pPr>
      <w:r>
        <w:t xml:space="preserve">Los Alamos National Laboratory, White Rock Training Center. (n.d.). </w:t>
      </w:r>
      <w:r>
        <w:rPr>
          <w:i/>
        </w:rPr>
        <w:t>Confined Space Air Monitoring Instrumentation - ALTAIR</w:t>
      </w:r>
      <w:r>
        <w:t xml:space="preserve"> (student manual, Course 55707). </w:t>
      </w:r>
      <w:hyperlink r:id="rId22">
        <w:r>
          <w:rPr>
            <w:color w:val="0563C1"/>
            <w:u w:val="single"/>
          </w:rPr>
          <w:t xml:space="preserve">https://cdn.lanl.gov/files/its-sm-55707-r20_a9a4a.pdf</w:t>
        </w:r>
      </w:hyperlink>
    </w:p>
    <w:p>
      <w:pPr>
        <w:ind w:left="720" w:hanging="720"/>
      </w:pPr>
      <w:r>
        <w:t xml:space="preserve">Los Alamos National Laboratory, White Rock Training Center. (n.d.). </w:t>
      </w:r>
      <w:r>
        <w:rPr>
          <w:i/>
        </w:rPr>
        <w:t>Confined Space Awareness</w:t>
      </w:r>
      <w:r>
        <w:t xml:space="preserve"> (student manual, Course 40439). </w:t>
      </w:r>
      <w:hyperlink r:id="rId23">
        <w:r>
          <w:rPr>
            <w:color w:val="0563C1"/>
            <w:u w:val="single"/>
          </w:rPr>
          <w:t xml:space="preserve">https://cdn.lanl.gov/files/its-sm-40439-r30_c94ca.pdf</w:t>
        </w:r>
      </w:hyperlink>
    </w:p>
    <w:p>
      <w:pPr>
        <w:ind w:left="720" w:hanging="720"/>
      </w:pPr>
      <w:r>
        <w:t xml:space="preserve">Los Alamos National Laboratory, White Rock Training Center. (n.d.). </w:t>
      </w:r>
      <w:r>
        <w:rPr>
          <w:i/>
        </w:rPr>
        <w:t>Confined Space Entry Supervisor</w:t>
      </w:r>
      <w:r>
        <w:t xml:space="preserve"> (student manual, Course 26941). </w:t>
      </w:r>
      <w:hyperlink r:id="rId24">
        <w:r>
          <w:rPr>
            <w:color w:val="0563C1"/>
            <w:u w:val="single"/>
          </w:rPr>
          <w:t xml:space="preserve">https://cdn.lanl.gov/files/its-sm-26941--r40_9fd23.pdf</w:t>
        </w:r>
      </w:hyperlink>
    </w:p>
    <w:p>
      <w:pPr>
        <w:ind w:left="720" w:hanging="720"/>
      </w:pPr>
      <w:r>
        <w:t xml:space="preserve">Los Alamos National Laboratory, White Rock Training Center. (n.d.). </w:t>
      </w:r>
      <w:r>
        <w:rPr>
          <w:i/>
        </w:rPr>
        <w:t>Confined Space Evaluation</w:t>
      </w:r>
      <w:r>
        <w:t xml:space="preserve"> (student manual, Course 19613). </w:t>
      </w:r>
      <w:hyperlink r:id="rId25">
        <w:r>
          <w:rPr>
            <w:color w:val="0563C1"/>
            <w:u w:val="single"/>
          </w:rPr>
          <w:t xml:space="preserve">https://cdn.lanl.gov/files/its-sm-19613--r30_b4465.pdf</w:t>
        </w:r>
      </w:hyperlink>
    </w:p>
    <w:p>
      <w:pPr>
        <w:ind w:left="720" w:hanging="720"/>
      </w:pPr>
      <w:r>
        <w:t xml:space="preserve">Los Alamos National Laboratory, White Rock Training Center. (n.d.). </w:t>
      </w:r>
      <w:r>
        <w:rPr>
          <w:i/>
        </w:rPr>
        <w:t>Confined Space Nonentry Rescue Gear Training</w:t>
      </w:r>
      <w:r>
        <w:t xml:space="preserve"> (student manual, Course 40438). </w:t>
      </w:r>
      <w:hyperlink r:id="rId26">
        <w:r>
          <w:rPr>
            <w:color w:val="0563C1"/>
            <w:u w:val="single"/>
          </w:rPr>
          <w:t xml:space="preserve">https://cdn.lanl.gov/files/its-sm-40438-r20_4046f.pdf</w:t>
        </w:r>
      </w:hyperlink>
    </w:p>
    <w:p>
      <w:pPr>
        <w:ind w:left="720" w:hanging="720"/>
      </w:pPr>
      <w:r>
        <w:t xml:space="preserve">Los Alamos National Laboratory, White Rock Training Center. (n.d.). </w:t>
      </w:r>
      <w:r>
        <w:rPr>
          <w:i/>
        </w:rPr>
        <w:t>Crane: Incidental Classroom Instruction</w:t>
      </w:r>
      <w:r>
        <w:t xml:space="preserve"> (student manual, Course 20295). </w:t>
      </w:r>
      <w:hyperlink r:id="rId27">
        <w:r>
          <w:rPr>
            <w:color w:val="0563C1"/>
            <w:u w:val="single"/>
          </w:rPr>
          <w:t xml:space="preserve">https://cdn.lanl.gov/files/crane-incidental-20295-sm-r13_739d8.pdf</w:t>
        </w:r>
      </w:hyperlink>
    </w:p>
    <w:p>
      <w:pPr>
        <w:ind w:left="720" w:hanging="720"/>
      </w:pPr>
      <w:r>
        <w:t xml:space="preserve">Los Alamos National Laboratory, White Rock Training Center. (n.d.). </w:t>
      </w:r>
      <w:r>
        <w:rPr>
          <w:i/>
        </w:rPr>
        <w:t>Crane: Qualified Classroom Instruction</w:t>
      </w:r>
      <w:r>
        <w:t xml:space="preserve"> (student manual, Course 20297). </w:t>
      </w:r>
      <w:hyperlink r:id="rId28">
        <w:r>
          <w:rPr>
            <w:color w:val="0563C1"/>
            <w:u w:val="single"/>
          </w:rPr>
          <w:t xml:space="preserve">https://cdn.lanl.gov/files/crane-qualified-sm-20297-r10_f3c46.pdf</w:t>
        </w:r>
      </w:hyperlink>
    </w:p>
    <w:p>
      <w:pPr>
        <w:ind w:left="720" w:hanging="720"/>
      </w:pPr>
      <w:r>
        <w:t xml:space="preserve">Los Alamos National Laboratory, White Rock Training Center. (n.d.). </w:t>
      </w:r>
      <w:r>
        <w:rPr>
          <w:i/>
        </w:rPr>
        <w:t>Cryogen Safety</w:t>
      </w:r>
      <w:r>
        <w:t xml:space="preserve"> (student manual, Course 8876). </w:t>
      </w:r>
      <w:hyperlink r:id="rId29">
        <w:r>
          <w:rPr>
            <w:color w:val="0563C1"/>
            <w:u w:val="single"/>
          </w:rPr>
          <w:t xml:space="preserve">https://cdn.lanl.gov/files/its-sm-8876-r20_52c4c.pdf</w:t>
        </w:r>
      </w:hyperlink>
    </w:p>
    <w:p>
      <w:pPr>
        <w:ind w:left="720" w:hanging="720"/>
      </w:pPr>
      <w:r>
        <w:t xml:space="preserve">Los Alamos National Laboratory, White Rock Training Center. (n.d.). </w:t>
      </w:r>
      <w:r>
        <w:rPr>
          <w:i/>
        </w:rPr>
        <w:t>Electrical Safety Program: Nonelectrical Crafts at LANL</w:t>
      </w:r>
      <w:r>
        <w:t xml:space="preserve"> (student manual, Course 12175). </w:t>
      </w:r>
      <w:hyperlink r:id="rId30">
        <w:r>
          <w:rPr>
            <w:color w:val="0563C1"/>
            <w:u w:val="single"/>
          </w:rPr>
          <w:t xml:space="preserve">https://cdn.lanl.gov/files/esp-nonelec-crafts-12175-sm-r12_17355.pdf</w:t>
        </w:r>
      </w:hyperlink>
    </w:p>
    <w:p>
      <w:pPr>
        <w:ind w:left="720" w:hanging="720"/>
      </w:pPr>
      <w:r>
        <w:t xml:space="preserve">Los Alamos National Laboratory, White Rock Training Center. (n.d.). </w:t>
      </w:r>
      <w:r>
        <w:rPr>
          <w:i/>
        </w:rPr>
        <w:t>Fall Protection Introduction</w:t>
      </w:r>
      <w:r>
        <w:t xml:space="preserve"> (student manual, Course 33462). </w:t>
      </w:r>
      <w:hyperlink r:id="rId31">
        <w:r>
          <w:rPr>
            <w:color w:val="0563C1"/>
            <w:u w:val="single"/>
          </w:rPr>
          <w:t xml:space="preserve">https://cdn.lanl.gov/files/its-sm-33462-r60_d1754.pdf</w:t>
        </w:r>
      </w:hyperlink>
    </w:p>
    <w:p>
      <w:pPr>
        <w:ind w:left="720" w:hanging="720"/>
      </w:pPr>
      <w:r>
        <w:t xml:space="preserve">Los Alamos National Laboratory, White Rock Training Center. (n.d.). </w:t>
      </w:r>
      <w:r>
        <w:rPr>
          <w:i/>
        </w:rPr>
        <w:t>Fire Extinguisher Live</w:t>
      </w:r>
      <w:r>
        <w:t xml:space="preserve"> (student manual, Course 9893). </w:t>
      </w:r>
      <w:hyperlink r:id="rId32">
        <w:r>
          <w:rPr>
            <w:color w:val="0563C1"/>
            <w:u w:val="single"/>
          </w:rPr>
          <w:t xml:space="preserve">https://cdn.lanl.gov/files/its-sm-9893--r40_bbb86.pdf</w:t>
        </w:r>
      </w:hyperlink>
    </w:p>
    <w:p>
      <w:pPr>
        <w:ind w:left="720" w:hanging="720"/>
      </w:pPr>
      <w:r>
        <w:t xml:space="preserve">Los Alamos National Laboratory, White Rock Training Center. (n.d.). </w:t>
      </w:r>
      <w:r>
        <w:rPr>
          <w:i/>
        </w:rPr>
        <w:t>Forklift Proficiency Instructor</w:t>
      </w:r>
      <w:r>
        <w:t xml:space="preserve"> (student manual, Course 20355). </w:t>
      </w:r>
      <w:hyperlink r:id="rId33">
        <w:r>
          <w:rPr>
            <w:color w:val="0563C1"/>
            <w:u w:val="single"/>
          </w:rPr>
          <w:t xml:space="preserve">https://cdn.lanl.gov/files/eshq-sm-20355-r20_b13c9.pdf</w:t>
        </w:r>
      </w:hyperlink>
    </w:p>
    <w:p>
      <w:pPr>
        <w:ind w:left="720" w:hanging="720"/>
      </w:pPr>
      <w:r>
        <w:t xml:space="preserve">Los Alamos National Laboratory, White Rock Training Center. (n.d.). </w:t>
      </w:r>
      <w:r>
        <w:rPr>
          <w:i/>
        </w:rPr>
        <w:t>Forklift Safety Fundamentals</w:t>
      </w:r>
      <w:r>
        <w:t xml:space="preserve"> (student manual, Course 20299). </w:t>
      </w:r>
      <w:hyperlink r:id="rId34">
        <w:r>
          <w:rPr>
            <w:color w:val="0563C1"/>
            <w:u w:val="single"/>
          </w:rPr>
          <w:t xml:space="preserve">https://cdn.lanl.gov/files/its-sm-20299-r30_ac360.pdf</w:t>
        </w:r>
      </w:hyperlink>
    </w:p>
    <w:p>
      <w:pPr>
        <w:ind w:left="720" w:hanging="720"/>
      </w:pPr>
      <w:r>
        <w:t xml:space="preserve">Los Alamos National Laboratory, White Rock Training Center. (n.d.). </w:t>
      </w:r>
      <w:r>
        <w:rPr>
          <w:i/>
        </w:rPr>
        <w:t>Gas Cylinder Safety</w:t>
      </w:r>
      <w:r>
        <w:t xml:space="preserve"> (student manual, Course 9518). </w:t>
      </w:r>
      <w:hyperlink r:id="rId35">
        <w:r>
          <w:rPr>
            <w:color w:val="0563C1"/>
            <w:u w:val="single"/>
          </w:rPr>
          <w:t xml:space="preserve">https://cdn.lanl.gov/files/its-sm-9518-r20_35bb5.pdf</w:t>
        </w:r>
      </w:hyperlink>
    </w:p>
    <w:p>
      <w:pPr>
        <w:ind w:left="720" w:hanging="720"/>
      </w:pPr>
      <w:r>
        <w:t xml:space="preserve">Los Alamos National Laboratory, White Rock Training Center. (n.d.). </w:t>
      </w:r>
      <w:r>
        <w:rPr>
          <w:i/>
        </w:rPr>
        <w:t>HAZWOPER General Site Worker / Limited Site Worker</w:t>
      </w:r>
      <w:r>
        <w:t xml:space="preserve"> (student manual, Course 4464-4465). </w:t>
      </w:r>
      <w:hyperlink r:id="rId36">
        <w:r>
          <w:rPr>
            <w:color w:val="0563C1"/>
            <w:u w:val="single"/>
          </w:rPr>
          <w:t xml:space="preserve">https://cdn.lanl.gov/files/eshq-sm-44644465--r50_48d03.pdf</w:t>
        </w:r>
      </w:hyperlink>
    </w:p>
    <w:p>
      <w:pPr>
        <w:ind w:left="720" w:hanging="720"/>
      </w:pPr>
      <w:r>
        <w:t xml:space="preserve">Los Alamos National Laboratory, White Rock Training Center. (n.d.). </w:t>
      </w:r>
      <w:r>
        <w:rPr>
          <w:i/>
        </w:rPr>
        <w:t>HAZWOPER General Site Worker / Limited Site Worker</w:t>
      </w:r>
      <w:r>
        <w:t xml:space="preserve"> (course handout, Course 4464-4465). </w:t>
      </w:r>
      <w:hyperlink r:id="rId37">
        <w:r>
          <w:rPr>
            <w:color w:val="0563C1"/>
            <w:u w:val="single"/>
          </w:rPr>
          <w:t xml:space="preserve">https://cdn.lanl.gov/files/eshq-ho-44644465--r50_b4e2f.pdf</w:t>
        </w:r>
      </w:hyperlink>
    </w:p>
    <w:p>
      <w:pPr>
        <w:ind w:left="720" w:hanging="720"/>
      </w:pPr>
      <w:r>
        <w:t xml:space="preserve">Los Alamos National Laboratory, White Rock Training Center. (n.d.). </w:t>
      </w:r>
      <w:r>
        <w:rPr>
          <w:i/>
        </w:rPr>
        <w:t>HAZWOPER: Refresher</w:t>
      </w:r>
      <w:r>
        <w:t xml:space="preserve"> (student manual, Course 28652). </w:t>
      </w:r>
      <w:hyperlink r:id="rId38">
        <w:r>
          <w:rPr>
            <w:color w:val="0563C1"/>
            <w:u w:val="single"/>
          </w:rPr>
          <w:t xml:space="preserve">https://cdn.lanl.gov/files/eshq-sm-28652--r200_f989e.pdf</w:t>
        </w:r>
      </w:hyperlink>
    </w:p>
    <w:p>
      <w:pPr>
        <w:ind w:left="720" w:hanging="720"/>
      </w:pPr>
      <w:r>
        <w:t xml:space="preserve">Los Alamos National Laboratory, White Rock Training Center. (n.d.). </w:t>
      </w:r>
      <w:r>
        <w:rPr>
          <w:i/>
        </w:rPr>
        <w:t>Hearing Conservation</w:t>
      </w:r>
      <w:r>
        <w:t xml:space="preserve"> (student manual, Course 2430). </w:t>
      </w:r>
      <w:hyperlink r:id="rId39">
        <w:r>
          <w:rPr>
            <w:color w:val="0563C1"/>
            <w:u w:val="single"/>
          </w:rPr>
          <w:t xml:space="preserve">https://cdn.lanl.gov/files/its-sm-2430r30_546a6.pdf</w:t>
        </w:r>
      </w:hyperlink>
    </w:p>
    <w:p>
      <w:pPr>
        <w:ind w:left="720" w:hanging="720"/>
      </w:pPr>
      <w:r>
        <w:t xml:space="preserve">Los Alamos National Laboratory, White Rock Training Center. (n.d.). </w:t>
      </w:r>
      <w:r>
        <w:rPr>
          <w:i/>
        </w:rPr>
        <w:t>HMPT: Hazardous Waste Transportation</w:t>
      </w:r>
      <w:r>
        <w:t xml:space="preserve"> (student manual, Course 27928). </w:t>
      </w:r>
      <w:hyperlink r:id="rId40">
        <w:r>
          <w:rPr>
            <w:color w:val="0563C1"/>
            <w:u w:val="single"/>
          </w:rPr>
          <w:t xml:space="preserve">https://cdn.lanl.gov/files/log-sm-27928-r50_cc602.pdf</w:t>
        </w:r>
      </w:hyperlink>
    </w:p>
    <w:p>
      <w:pPr>
        <w:ind w:left="720" w:hanging="720"/>
      </w:pPr>
      <w:r>
        <w:t xml:space="preserve">Los Alamos National Laboratory, White Rock Training Center. (n.d.). </w:t>
      </w:r>
      <w:r>
        <w:rPr>
          <w:i/>
        </w:rPr>
        <w:t>HMPT: Identification of Hazardous Materials</w:t>
      </w:r>
      <w:r>
        <w:t xml:space="preserve"> (student manual, Course 27918). </w:t>
      </w:r>
      <w:hyperlink r:id="rId41">
        <w:r>
          <w:rPr>
            <w:color w:val="0563C1"/>
            <w:u w:val="single"/>
          </w:rPr>
          <w:t xml:space="preserve">https://cdn.lanl.gov/files/log-sm-27918--r20_8a736.pdf</w:t>
        </w:r>
      </w:hyperlink>
    </w:p>
    <w:p>
      <w:pPr>
        <w:ind w:left="720" w:hanging="720"/>
      </w:pPr>
      <w:r>
        <w:t xml:space="preserve">Los Alamos National Laboratory, White Rock Training Center. (n.d.). </w:t>
      </w:r>
      <w:r>
        <w:rPr>
          <w:i/>
        </w:rPr>
        <w:t>HMPT: Introduction</w:t>
      </w:r>
      <w:r>
        <w:t xml:space="preserve"> (student manual, Course 27916). </w:t>
      </w:r>
      <w:hyperlink r:id="rId42">
        <w:r>
          <w:rPr>
            <w:color w:val="0563C1"/>
            <w:u w:val="single"/>
          </w:rPr>
          <w:t xml:space="preserve">https://cdn.lanl.gov/files/hmpt-introduction-27916-sm-r13_f6e85.pdf</w:t>
        </w:r>
      </w:hyperlink>
    </w:p>
    <w:p>
      <w:pPr>
        <w:ind w:left="720" w:hanging="720"/>
      </w:pPr>
      <w:r>
        <w:t xml:space="preserve">Los Alamos National Laboratory, White Rock Training Center. (n.d.). </w:t>
      </w:r>
      <w:r>
        <w:rPr>
          <w:i/>
        </w:rPr>
        <w:t>HMPT: Movement by Highway</w:t>
      </w:r>
      <w:r>
        <w:t xml:space="preserve"> (student manual, Course 27922). </w:t>
      </w:r>
      <w:hyperlink r:id="rId43">
        <w:r>
          <w:rPr>
            <w:color w:val="0563C1"/>
            <w:u w:val="single"/>
          </w:rPr>
          <w:t xml:space="preserve">https://cdn.lanl.gov/files/hmpt-movement-by-highway-27922-sm-r10_26436.pdf</w:t>
        </w:r>
      </w:hyperlink>
    </w:p>
    <w:p>
      <w:pPr>
        <w:ind w:left="720" w:hanging="720"/>
      </w:pPr>
      <w:r>
        <w:t xml:space="preserve">Los Alamos National Laboratory, White Rock Training Center. (n.d.). </w:t>
      </w:r>
      <w:r>
        <w:rPr>
          <w:i/>
        </w:rPr>
        <w:t>HMPT: Preparing Shipments</w:t>
      </w:r>
      <w:r>
        <w:t xml:space="preserve"> (student manual, Course 27920). </w:t>
      </w:r>
      <w:hyperlink r:id="rId44">
        <w:r>
          <w:rPr>
            <w:color w:val="0563C1"/>
            <w:u w:val="single"/>
          </w:rPr>
          <w:t xml:space="preserve">https://cdn.lanl.gov/files/hmpt-preparing-shipments-27920-sm-r10_ba607.pdf</w:t>
        </w:r>
      </w:hyperlink>
    </w:p>
    <w:p>
      <w:pPr>
        <w:ind w:left="720" w:hanging="720"/>
      </w:pPr>
      <w:r>
        <w:t xml:space="preserve">Los Alamos National Laboratory, White Rock Training Center. (n.d.). </w:t>
      </w:r>
      <w:r>
        <w:rPr>
          <w:i/>
        </w:rPr>
        <w:t>HMPT: Radioactive Packaging and Transportation</w:t>
      </w:r>
      <w:r>
        <w:t xml:space="preserve"> (student manual, Course 38324). </w:t>
      </w:r>
      <w:hyperlink r:id="rId45">
        <w:r>
          <w:rPr>
            <w:color w:val="0563C1"/>
            <w:u w:val="single"/>
          </w:rPr>
          <w:t xml:space="preserve">https://cdn.lanl.gov/files/hmpt-ram-trans-38324-sm-r00_2ae4a.pdf</w:t>
        </w:r>
      </w:hyperlink>
    </w:p>
    <w:p>
      <w:pPr>
        <w:ind w:left="720" w:hanging="720"/>
      </w:pPr>
      <w:r>
        <w:t xml:space="preserve">Los Alamos National Laboratory, White Rock Training Center. (n.d.). </w:t>
      </w:r>
      <w:r>
        <w:rPr>
          <w:i/>
        </w:rPr>
        <w:t>Ladder Safety</w:t>
      </w:r>
      <w:r>
        <w:t xml:space="preserve"> (student manual, Course 12985). </w:t>
      </w:r>
      <w:hyperlink r:id="rId46">
        <w:r>
          <w:rPr>
            <w:color w:val="0563C1"/>
            <w:u w:val="single"/>
          </w:rPr>
          <w:t xml:space="preserve">https://cdn.lanl.gov/files/ladder-safety-12985-sm-r40_158eb.pdf</w:t>
        </w:r>
      </w:hyperlink>
    </w:p>
    <w:p>
      <w:pPr>
        <w:ind w:left="720" w:hanging="720"/>
      </w:pPr>
      <w:r>
        <w:t xml:space="preserve">Los Alamos National Laboratory, White Rock Training Center. (n.d.). </w:t>
      </w:r>
      <w:r>
        <w:rPr>
          <w:i/>
        </w:rPr>
        <w:t>Laser Safety: Laser Alignment Hands On</w:t>
      </w:r>
      <w:r>
        <w:t xml:space="preserve"> (student manual, Course 41250). </w:t>
      </w:r>
      <w:hyperlink r:id="rId47">
        <w:r>
          <w:rPr>
            <w:color w:val="0563C1"/>
            <w:u w:val="single"/>
          </w:rPr>
          <w:t xml:space="preserve">https://cdn.lanl.gov/files/its-sm-41250-r20_195cc.pdf</w:t>
        </w:r>
      </w:hyperlink>
    </w:p>
    <w:p>
      <w:pPr>
        <w:ind w:left="720" w:hanging="720"/>
      </w:pPr>
      <w:r>
        <w:t xml:space="preserve">Los Alamos National Laboratory, White Rock Training Center. (n.d.). </w:t>
      </w:r>
      <w:r>
        <w:rPr>
          <w:i/>
        </w:rPr>
        <w:t>Lead Safety</w:t>
      </w:r>
      <w:r>
        <w:t xml:space="preserve"> (student manual, Course 49594). </w:t>
      </w:r>
      <w:hyperlink r:id="rId48">
        <w:r>
          <w:rPr>
            <w:color w:val="0563C1"/>
            <w:u w:val="single"/>
          </w:rPr>
          <w:t xml:space="preserve">https://cdn.lanl.gov/files/its-sm-49594-r02_ac854.pdf</w:t>
        </w:r>
      </w:hyperlink>
    </w:p>
    <w:p>
      <w:pPr>
        <w:ind w:left="720" w:hanging="720"/>
      </w:pPr>
      <w:r>
        <w:t xml:space="preserve">Los Alamos National Laboratory, White Rock Training Center. (n.d.). </w:t>
      </w:r>
      <w:r>
        <w:rPr>
          <w:i/>
        </w:rPr>
        <w:t>Mechanical Material Handling Coordinator</w:t>
      </w:r>
      <w:r>
        <w:t xml:space="preserve"> (student manual, Course 43321). </w:t>
      </w:r>
      <w:hyperlink r:id="rId49">
        <w:r>
          <w:rPr>
            <w:color w:val="0563C1"/>
            <w:u w:val="single"/>
          </w:rPr>
          <w:t xml:space="preserve">https://cdn.lanl.gov/files/its-pg-43321-r30_a0faa.pdf</w:t>
        </w:r>
      </w:hyperlink>
    </w:p>
    <w:p>
      <w:pPr>
        <w:ind w:left="720" w:hanging="720"/>
      </w:pPr>
      <w:r>
        <w:t xml:space="preserve">Los Alamos National Laboratory, White Rock Training Center. (n.d.). </w:t>
      </w:r>
      <w:r>
        <w:rPr>
          <w:i/>
        </w:rPr>
        <w:t>Pressure Safety Orientation</w:t>
      </w:r>
      <w:r>
        <w:t xml:space="preserve"> (student manual, Course 769). </w:t>
      </w:r>
      <w:hyperlink r:id="rId50">
        <w:r>
          <w:rPr>
            <w:color w:val="0563C1"/>
            <w:u w:val="single"/>
          </w:rPr>
          <w:t xml:space="preserve">https://cdn.lanl.gov/files/its-sm-769r20_988a8.pdf</w:t>
        </w:r>
      </w:hyperlink>
    </w:p>
    <w:p>
      <w:pPr>
        <w:ind w:left="720" w:hanging="720"/>
      </w:pPr>
      <w:r>
        <w:t xml:space="preserve">Los Alamos National Laboratory, White Rock Training Center. (n.d.). </w:t>
      </w:r>
      <w:r>
        <w:rPr>
          <w:i/>
        </w:rPr>
        <w:t>Pressure Safety: Advanced</w:t>
      </w:r>
      <w:r>
        <w:t xml:space="preserve"> (student manual, Course 11459). </w:t>
      </w:r>
      <w:hyperlink r:id="rId51">
        <w:r>
          <w:rPr>
            <w:color w:val="0563C1"/>
            <w:u w:val="single"/>
          </w:rPr>
          <w:t xml:space="preserve">https://cdn.lanl.gov/files/eshq-sm-11459-r70_0e763.pdf</w:t>
        </w:r>
      </w:hyperlink>
    </w:p>
    <w:p>
      <w:pPr>
        <w:ind w:left="720" w:hanging="720"/>
      </w:pPr>
      <w:r>
        <w:t xml:space="preserve">Los Alamos National Laboratory, White Rock Training Center. (n.d.). </w:t>
      </w:r>
      <w:r>
        <w:rPr>
          <w:i/>
        </w:rPr>
        <w:t>RCRA Personnel Training</w:t>
      </w:r>
      <w:r>
        <w:t xml:space="preserve"> (student manual, Course 7488). </w:t>
      </w:r>
      <w:hyperlink r:id="rId52">
        <w:r>
          <w:rPr>
            <w:color w:val="0563C1"/>
            <w:u w:val="single"/>
          </w:rPr>
          <w:t xml:space="preserve">https://cdn.lanl.gov/files/eshq-sm-7488-r60_17ec8.pdf</w:t>
        </w:r>
      </w:hyperlink>
    </w:p>
    <w:p>
      <w:pPr>
        <w:ind w:left="720" w:hanging="720"/>
      </w:pPr>
      <w:r>
        <w:t xml:space="preserve">Los Alamos National Laboratory, White Rock Training Center. (n.d.). </w:t>
      </w:r>
      <w:r>
        <w:rPr>
          <w:i/>
        </w:rPr>
        <w:t>TSQP: Fundamentals for On-The-Job Instructors and Evaluators</w:t>
      </w:r>
      <w:r>
        <w:t xml:space="preserve"> (student manual, Course 37341). </w:t>
      </w:r>
      <w:hyperlink r:id="rId53">
        <w:r>
          <w:rPr>
            <w:color w:val="0563C1"/>
            <w:u w:val="single"/>
          </w:rPr>
          <w:t xml:space="preserve">https://cdn.lanl.gov/files/ojt--notebook-pdf-05-06-26_6ac3a.pdf</w:t>
        </w:r>
      </w:hyperlink>
    </w:p>
    <w:p>
      <w:pPr>
        <w:ind w:left="720" w:hanging="720"/>
      </w:pPr>
      <w:r>
        <w:t xml:space="preserve">Los Alamos National Laboratory, White Rock Training Center. (n.d.). </w:t>
      </w:r>
      <w:r>
        <w:rPr>
          <w:i/>
        </w:rPr>
        <w:t>Waste Generation Overview</w:t>
      </w:r>
      <w:r>
        <w:t xml:space="preserve"> (student manual, Course 23263). </w:t>
      </w:r>
      <w:hyperlink r:id="rId54">
        <w:r>
          <w:rPr>
            <w:color w:val="0563C1"/>
            <w:u w:val="single"/>
          </w:rPr>
          <w:t xml:space="preserve">https://cdn.lanl.gov/files/its-sm-23263-r60_b26f0.pdf</w:t>
        </w:r>
      </w:hyperlink>
    </w:p>
    <w:p>
      <w:pPr>
        <w:pStyle w:val="Heading2"/>
      </w:pPr>
      <w:r>
        <w:t>U.S. Department of Energy and NNSA: orders, guides, handbooks and training</w:t>
      </w:r>
    </w:p>
    <w:p>
      <w:pPr>
        <w:ind w:left="720" w:hanging="720"/>
      </w:pPr>
      <w:r>
        <w:t xml:space="preserve">U.S. Department of Energy. (2010). </w:t>
      </w:r>
      <w:r>
        <w:rPr>
          <w:i/>
        </w:rPr>
        <w:t>Identification and protection of unclassified controlled nuclear information</w:t>
      </w:r>
      <w:r>
        <w:t xml:space="preserve"> (DOE O 471.1B). </w:t>
      </w:r>
      <w:hyperlink r:id="rId55">
        <w:r>
          <w:rPr>
            <w:color w:val="0563C1"/>
            <w:u w:val="single"/>
          </w:rPr>
          <w:t xml:space="preserve">https://www.energy.gov/documents/identification-and-protection-unclassified-controlled-nuclear-information</w:t>
        </w:r>
      </w:hyperlink>
    </w:p>
    <w:p>
      <w:pPr>
        <w:ind w:left="720" w:hanging="720"/>
      </w:pPr>
      <w:r>
        <w:t xml:space="preserve">U.S. Department of Energy. (2011). </w:t>
      </w:r>
      <w:r>
        <w:rPr>
          <w:i/>
        </w:rPr>
        <w:t>Information security</w:t>
      </w:r>
      <w:r>
        <w:t xml:space="preserve"> (DOE O 471.6, Admin. Chg. 4, 2023). </w:t>
      </w:r>
      <w:hyperlink r:id="rId56">
        <w:r>
          <w:rPr>
            <w:color w:val="0563C1"/>
            <w:u w:val="single"/>
          </w:rPr>
          <w:t xml:space="preserve">https://www.energy.gov/documents/information-security</w:t>
        </w:r>
      </w:hyperlink>
    </w:p>
    <w:p>
      <w:pPr>
        <w:ind w:left="720" w:hanging="720"/>
      </w:pPr>
      <w:r>
        <w:t xml:space="preserve">U.S. Department of Energy. (2011, June). </w:t>
      </w:r>
      <w:r>
        <w:rPr>
          <w:i/>
        </w:rPr>
        <w:t>DOE O 422.1, Conduct of operations: Familiar level</w:t>
      </w:r>
      <w:r>
        <w:t xml:space="preserve"> [Self-study module]. DOE Orders Self-Study Program. </w:t>
      </w:r>
      <w:hyperlink r:id="rId57">
        <w:r>
          <w:rPr>
            <w:color w:val="0563C1"/>
            <w:u w:val="single"/>
          </w:rPr>
          <w:t xml:space="preserve">https://www.energy.gov/sites/default/files/2014/12/f19/O-422-1_ssm.pdf</w:t>
        </w:r>
      </w:hyperlink>
    </w:p>
    <w:p>
      <w:pPr>
        <w:ind w:left="720" w:hanging="720"/>
      </w:pPr>
      <w:r>
        <w:t xml:space="preserve">U.S. Department of Energy. (2015, July). </w:t>
      </w:r>
      <w:r>
        <w:rPr>
          <w:i/>
        </w:rPr>
        <w:t>Unclassified controlled nuclear information: Reviewing official training</w:t>
      </w:r>
      <w:r>
        <w:t xml:space="preserve">. Office of Classification, Classification Training Institute. </w:t>
      </w:r>
      <w:hyperlink r:id="rId58">
        <w:r>
          <w:rPr>
            <w:color w:val="0563C1"/>
            <w:u w:val="single"/>
          </w:rPr>
          <w:t xml:space="preserve">https://www.energy.gov/sites/prod/files/2015/07/f24/CTI-Training-UCNI-RO.pdf</w:t>
        </w:r>
      </w:hyperlink>
    </w:p>
    <w:p>
      <w:pPr>
        <w:ind w:left="720" w:hanging="720"/>
      </w:pPr>
      <w:r>
        <w:t xml:space="preserve">U.S. Department of Energy. (2017). </w:t>
      </w:r>
      <w:r>
        <w:rPr>
          <w:i/>
        </w:rPr>
        <w:t>Occurrence reporting and processing of operations information</w:t>
      </w:r>
      <w:r>
        <w:t xml:space="preserve"> (DOE O 232.2A, Chg. 1, 2019). </w:t>
      </w:r>
      <w:hyperlink r:id="rId59">
        <w:r>
          <w:rPr>
            <w:color w:val="0563C1"/>
            <w:u w:val="single"/>
          </w:rPr>
          <w:t xml:space="preserve">https://www.energy.gov/documents/occurrence-reporting-and-processing-operations-information</w:t>
        </w:r>
      </w:hyperlink>
    </w:p>
    <w:p>
      <w:pPr>
        <w:ind w:left="720" w:hanging="720"/>
      </w:pPr>
      <w:r>
        <w:t xml:space="preserve">U.S. Department of Energy. (2018, August 31). </w:t>
      </w:r>
      <w:r>
        <w:rPr>
          <w:i/>
        </w:rPr>
        <w:t>General occurrence reporting training: DOE O 232.2A, Module 1</w:t>
      </w:r>
      <w:r>
        <w:t xml:space="preserve">. Office of Environment, Health, Safety and Security. </w:t>
      </w:r>
      <w:hyperlink r:id="rId60">
        <w:r>
          <w:rPr>
            <w:color w:val="0563C1"/>
            <w:u w:val="single"/>
          </w:rPr>
          <w:t xml:space="preserve">https://www.energy.gov/documents/o-232-2a-orps-training-module-1pdf</w:t>
        </w:r>
      </w:hyperlink>
    </w:p>
    <w:p>
      <w:pPr>
        <w:ind w:left="720" w:hanging="720"/>
      </w:pPr>
      <w:r>
        <w:t xml:space="preserve">U.S. Department of Energy. (2019). </w:t>
      </w:r>
      <w:r>
        <w:rPr>
          <w:i/>
        </w:rPr>
        <w:t>Conduct of operations</w:t>
      </w:r>
      <w:r>
        <w:t xml:space="preserve"> (DOE O 422.1, Chg. 4). </w:t>
      </w:r>
      <w:hyperlink r:id="rId61">
        <w:r>
          <w:rPr>
            <w:color w:val="0563C1"/>
            <w:u w:val="single"/>
          </w:rPr>
          <w:t xml:space="preserve">https://www.energy.gov/documents/conduct-operations</w:t>
        </w:r>
      </w:hyperlink>
    </w:p>
    <w:p>
      <w:pPr>
        <w:ind w:left="720" w:hanging="720"/>
      </w:pPr>
      <w:r>
        <w:t xml:space="preserve">U.S. Department of Energy. (2022). </w:t>
      </w:r>
      <w:r>
        <w:rPr>
          <w:i/>
        </w:rPr>
        <w:t>Comprehensive emergency management system guide</w:t>
      </w:r>
      <w:r>
        <w:t xml:space="preserve"> (DOE G 151.1-1B). </w:t>
      </w:r>
      <w:hyperlink r:id="rId62">
        <w:r>
          <w:rPr>
            <w:color w:val="0563C1"/>
            <w:u w:val="single"/>
          </w:rPr>
          <w:t xml:space="preserve">https://www.energy.gov/media/357603</w:t>
        </w:r>
      </w:hyperlink>
    </w:p>
    <w:p>
      <w:pPr>
        <w:ind w:left="720" w:hanging="720"/>
      </w:pPr>
      <w:r>
        <w:t xml:space="preserve">U.S. Department of Energy. (2022). </w:t>
      </w:r>
      <w:r>
        <w:rPr>
          <w:i/>
        </w:rPr>
        <w:t>Controlled unclassified information</w:t>
      </w:r>
      <w:r>
        <w:t xml:space="preserve"> (DOE O 471.7). </w:t>
      </w:r>
      <w:hyperlink r:id="rId63">
        <w:r>
          <w:rPr>
            <w:color w:val="0563C1"/>
            <w:u w:val="single"/>
          </w:rPr>
          <w:t xml:space="preserve">https://www.energy.gov/documents/controlled-unclassified-information</w:t>
        </w:r>
      </w:hyperlink>
    </w:p>
    <w:p>
      <w:pPr>
        <w:ind w:left="720" w:hanging="720"/>
      </w:pPr>
      <w:r>
        <w:t xml:space="preserve">U.S. Department of Energy. (2022, March). </w:t>
      </w:r>
      <w:r>
        <w:rPr>
          <w:i/>
        </w:rPr>
        <w:t>Classified matter protection and control</w:t>
      </w:r>
      <w:r>
        <w:t xml:space="preserve"> (Headquarters Facility Master Security Plan, Chapter 5). </w:t>
      </w:r>
      <w:hyperlink r:id="rId64">
        <w:r>
          <w:rPr>
            <w:color w:val="0563C1"/>
            <w:u w:val="single"/>
          </w:rPr>
          <w:t xml:space="preserve">https://www.energy.gov/sites/default/files/2022-04/Classified-Matter-Protection-and-Control.pdf</w:t>
        </w:r>
      </w:hyperlink>
    </w:p>
    <w:p>
      <w:pPr>
        <w:ind w:left="720" w:hanging="720"/>
      </w:pPr>
      <w:r>
        <w:t xml:space="preserve">U.S. Department of Energy. (2022, November). </w:t>
      </w:r>
      <w:r>
        <w:rPr>
          <w:i/>
        </w:rPr>
        <w:t>Radiological worker training</w:t>
      </w:r>
      <w:r>
        <w:t xml:space="preserve"> (DOE-HDBK-1130-2022). </w:t>
      </w:r>
      <w:hyperlink r:id="rId65">
        <w:r>
          <w:rPr>
            <w:color w:val="0563C1"/>
            <w:u w:val="single"/>
          </w:rPr>
          <w:t xml:space="preserve">https://www.energy.gov/documents/doe-hdbk-1130-2022pdf</w:t>
        </w:r>
      </w:hyperlink>
    </w:p>
    <w:p>
      <w:pPr>
        <w:ind w:left="720" w:hanging="720"/>
      </w:pPr>
      <w:r>
        <w:t xml:space="preserve">U.S. Department of Energy. (2023, September 18). </w:t>
      </w:r>
      <w:r>
        <w:rPr>
          <w:i/>
        </w:rPr>
        <w:t>Departmental use of environmental management systems</w:t>
      </w:r>
      <w:r>
        <w:t xml:space="preserve"> [Memorandum and attachments]. Office of Environment, Health, Safety and Security. </w:t>
      </w:r>
      <w:hyperlink r:id="rId66">
        <w:r>
          <w:rPr>
            <w:color w:val="0563C1"/>
            <w:u w:val="single"/>
          </w:rPr>
          <w:t xml:space="preserve">https://www.energy.gov/sites/default/files/2024-02/EMS%20Instructions%20Memo%20and%20Attachments%201-3%20Final%20-%209-18-23%20signed.pdf</w:t>
        </w:r>
      </w:hyperlink>
    </w:p>
    <w:p>
      <w:pPr>
        <w:ind w:left="720" w:hanging="720"/>
      </w:pPr>
      <w:r>
        <w:t xml:space="preserve">U.S. Department of Energy. (2024). </w:t>
      </w:r>
      <w:r>
        <w:rPr>
          <w:i/>
        </w:rPr>
        <w:t>Insider threat program</w:t>
      </w:r>
      <w:r>
        <w:t xml:space="preserve"> (DOE O 470.5A). </w:t>
      </w:r>
      <w:hyperlink r:id="rId67">
        <w:r>
          <w:rPr>
            <w:color w:val="0563C1"/>
            <w:u w:val="single"/>
          </w:rPr>
          <w:t xml:space="preserve">https://www.energy.gov/media/357743</w:t>
        </w:r>
      </w:hyperlink>
    </w:p>
    <w:p>
      <w:pPr>
        <w:ind w:left="720" w:hanging="720"/>
      </w:pPr>
      <w:r>
        <w:t xml:space="preserve">U.S. Department of Energy. (2024). </w:t>
      </w:r>
      <w:r>
        <w:rPr>
          <w:i/>
        </w:rPr>
        <w:t>Quality assurance</w:t>
      </w:r>
      <w:r>
        <w:t xml:space="preserve"> (DOE O 414.1E). </w:t>
      </w:r>
      <w:hyperlink r:id="rId68">
        <w:r>
          <w:rPr>
            <w:color w:val="0563C1"/>
            <w:u w:val="single"/>
          </w:rPr>
          <w:t xml:space="preserve">https://www.energy.gov/documents/quality-assurance</w:t>
        </w:r>
      </w:hyperlink>
    </w:p>
    <w:p>
      <w:pPr>
        <w:ind w:left="720" w:hanging="720"/>
      </w:pPr>
      <w:r>
        <w:t xml:space="preserve">U.S. Department of Energy. (2026). </w:t>
      </w:r>
      <w:r>
        <w:rPr>
          <w:i/>
        </w:rPr>
        <w:t>Program and project management for the acquisition of capital assets</w:t>
      </w:r>
      <w:r>
        <w:t xml:space="preserve"> (DOE O 413.3C). </w:t>
      </w:r>
      <w:hyperlink r:id="rId69">
        <w:r>
          <w:rPr>
            <w:color w:val="0563C1"/>
            <w:u w:val="single"/>
          </w:rPr>
          <w:t xml:space="preserve">https://www.energy.gov/documents/doe-o-413-3-cprogram-and-project-management-acquisition-capital-assets2026-07-23pdf</w:t>
        </w:r>
      </w:hyperlink>
    </w:p>
    <w:p>
      <w:pPr>
        <w:ind w:left="720" w:hanging="720"/>
      </w:pPr>
      <w:r>
        <w:t xml:space="preserve">U.S. Department of Energy. (2026). </w:t>
      </w:r>
      <w:r>
        <w:rPr>
          <w:i/>
        </w:rPr>
        <w:t>Safeguards and security program</w:t>
      </w:r>
      <w:r>
        <w:t xml:space="preserve"> (DOE O 470.7). </w:t>
      </w:r>
      <w:hyperlink r:id="rId70">
        <w:r>
          <w:rPr>
            <w:color w:val="0563C1"/>
            <w:u w:val="single"/>
          </w:rPr>
          <w:t xml:space="preserve">https://www.energy.gov/documents/doe-o-470-7safeguards-and-security-program2026-07-23pdf</w:t>
        </w:r>
      </w:hyperlink>
    </w:p>
    <w:p>
      <w:pPr>
        <w:ind w:left="720" w:hanging="720"/>
      </w:pPr>
      <w:r>
        <w:t xml:space="preserve">U.S. Department of Energy. (n.d.). </w:t>
      </w:r>
      <w:r>
        <w:rPr>
          <w:i/>
        </w:rPr>
        <w:t>Classification: What is UCNI?</w:t>
      </w:r>
      <w:r>
        <w:t xml:space="preserve"> [Brochure]. </w:t>
      </w:r>
      <w:hyperlink r:id="rId71">
        <w:r>
          <w:rPr>
            <w:color w:val="0563C1"/>
            <w:u w:val="single"/>
          </w:rPr>
          <w:t xml:space="preserve">https://www.energy.gov/sites/prod/files/hss/Classification/docs/UCNI-Tri-fold.pdf</w:t>
        </w:r>
      </w:hyperlink>
    </w:p>
    <w:p>
      <w:pPr>
        <w:ind w:left="720" w:hanging="720"/>
      </w:pPr>
      <w:r>
        <w:t xml:space="preserve">U.S. Department of Energy. (n.d.). </w:t>
      </w:r>
      <w:r>
        <w:rPr>
          <w:i/>
        </w:rPr>
        <w:t>DOE property management and control</w:t>
      </w:r>
      <w:r>
        <w:t xml:space="preserve"> [Presentation]. Office of Acquisition and Project Management. </w:t>
      </w:r>
      <w:hyperlink r:id="rId72">
        <w:r>
          <w:rPr>
            <w:color w:val="0563C1"/>
            <w:u w:val="single"/>
          </w:rPr>
          <w:t xml:space="preserve">https://www.energy.gov/sites/prod/files/NES%20-%20Rev%20D-final.pdf</w:t>
        </w:r>
      </w:hyperlink>
    </w:p>
    <w:p>
      <w:pPr>
        <w:ind w:left="720" w:hanging="720"/>
      </w:pPr>
      <w:r>
        <w:t xml:space="preserve">U.S. Department of Energy. (n.d.). </w:t>
      </w:r>
      <w:r>
        <w:rPr>
          <w:i/>
        </w:rPr>
        <w:t>Earned value management tutorial, Module 1: Introduction to earned value management</w:t>
      </w:r>
      <w:r>
        <w:t xml:space="preserve">. </w:t>
      </w:r>
      <w:hyperlink r:id="rId73">
        <w:r>
          <w:rPr>
            <w:color w:val="0563C1"/>
            <w:u w:val="single"/>
          </w:rPr>
          <w:t xml:space="preserve">https://www.energy.gov/documents/evmmodule1pdf</w:t>
        </w:r>
      </w:hyperlink>
    </w:p>
    <w:p>
      <w:pPr>
        <w:ind w:left="720" w:hanging="720"/>
      </w:pPr>
      <w:r>
        <w:t xml:space="preserve">U.S. Department of Energy. (n.d.). </w:t>
      </w:r>
      <w:r>
        <w:rPr>
          <w:i/>
        </w:rPr>
        <w:t>HQ-111DE, Comprehensive security briefing</w:t>
      </w:r>
      <w:r>
        <w:t xml:space="preserve"> [Course transcript]. </w:t>
      </w:r>
      <w:hyperlink r:id="rId74">
        <w:r>
          <w:rPr>
            <w:color w:val="0563C1"/>
            <w:u w:val="single"/>
          </w:rPr>
          <w:t xml:space="preserve">https://www.energy.gov/documents/hq-111de-comprehensive-security-briefingpdf</w:t>
        </w:r>
      </w:hyperlink>
    </w:p>
    <w:p>
      <w:pPr>
        <w:pStyle w:val="Heading2"/>
      </w:pPr>
      <w:r>
        <w:t>Federal regulations</w:t>
      </w:r>
    </w:p>
    <w:p>
      <w:r>
        <w:t>Code of Federal Regulations (2024 editions) and the Federal Register, via govinfo.gov.</w:t>
      </w:r>
    </w:p>
    <w:p>
      <w:pPr>
        <w:ind w:left="720" w:hanging="720"/>
      </w:pPr>
      <w:r>
        <w:t xml:space="preserve">Assistance to Foreign Atomic Energy Activities, 10 C.F.R. pt. 810 (2024). </w:t>
      </w:r>
      <w:hyperlink r:id="rId75">
        <w:r>
          <w:rPr>
            <w:color w:val="0563C1"/>
            <w:u w:val="single"/>
          </w:rPr>
          <w:t xml:space="preserve">https://www.govinfo.gov/content/pkg/CFR-2024-title10-vol4/pdf/CFR-2024-title10-vol4-part810.pdf</w:t>
        </w:r>
      </w:hyperlink>
    </w:p>
    <w:p>
      <w:pPr>
        <w:ind w:left="720" w:hanging="720"/>
      </w:pPr>
      <w:r>
        <w:t xml:space="preserve">Assistance to Foreign Atomic Energy Activities, 80 Fed. Reg. 9359 (Feb. 23, 2015). </w:t>
      </w:r>
      <w:hyperlink r:id="rId76">
        <w:r>
          <w:rPr>
            <w:color w:val="0563C1"/>
            <w:u w:val="single"/>
          </w:rPr>
          <w:t xml:space="preserve">https://www.govinfo.gov/content/pkg/FR-2015-02-23/pdf/2015-03479.pdf</w:t>
        </w:r>
      </w:hyperlink>
    </w:p>
    <w:p>
      <w:pPr>
        <w:ind w:left="720" w:hanging="720"/>
      </w:pPr>
      <w:r>
        <w:t xml:space="preserve">Bloodborne Pathogens, 29 C.F.R. § 1910.1030 (2024). </w:t>
      </w:r>
      <w:hyperlink r:id="rId77">
        <w:r>
          <w:rPr>
            <w:color w:val="0563C1"/>
            <w:u w:val="single"/>
          </w:rPr>
          <w:t xml:space="preserve">https://www.govinfo.gov/content/pkg/CFR-2024-title29-vol6/pdf/CFR-2024-title29-vol6-sec1910-1030.pdf</w:t>
        </w:r>
      </w:hyperlink>
    </w:p>
    <w:p>
      <w:pPr>
        <w:ind w:left="720" w:hanging="720"/>
      </w:pPr>
      <w:r>
        <w:t xml:space="preserve">Chronic Beryllium Disease Prevention Program, 10 C.F.R. pt. 850 (2024). </w:t>
      </w:r>
      <w:hyperlink r:id="rId78">
        <w:r>
          <w:rPr>
            <w:color w:val="0563C1"/>
            <w:u w:val="single"/>
          </w:rPr>
          <w:t xml:space="preserve">https://www.govinfo.gov/content/pkg/CFR-2024-title10-vol4/pdf/CFR-2024-title10-vol4-part850.pdf</w:t>
        </w:r>
      </w:hyperlink>
    </w:p>
    <w:p>
      <w:pPr>
        <w:ind w:left="720" w:hanging="720"/>
      </w:pPr>
      <w:r>
        <w:t xml:space="preserve">Controlled Unclassified Information, 32 C.F.R. pt. 2002 (2024). </w:t>
      </w:r>
      <w:hyperlink r:id="rId79">
        <w:r>
          <w:rPr>
            <w:color w:val="0563C1"/>
            <w:u w:val="single"/>
          </w:rPr>
          <w:t xml:space="preserve">https://www.govinfo.gov/content/pkg/CFR-2024-title32-vol6/pdf/CFR-2024-title32-vol6-part2002.pdf</w:t>
        </w:r>
      </w:hyperlink>
    </w:p>
    <w:p>
      <w:pPr>
        <w:ind w:left="720" w:hanging="720"/>
      </w:pPr>
      <w:r>
        <w:t xml:space="preserve">Export Administration Regulations: General Information, 15 C.F.R. pt. 730 (2024). </w:t>
      </w:r>
      <w:hyperlink r:id="rId80">
        <w:r>
          <w:rPr>
            <w:color w:val="0563C1"/>
            <w:u w:val="single"/>
          </w:rPr>
          <w:t xml:space="preserve">https://www.govinfo.gov/content/pkg/CFR-2024-title15-vol2/pdf/CFR-2024-title15-vol2-part730.pdf</w:t>
        </w:r>
      </w:hyperlink>
    </w:p>
    <w:p>
      <w:pPr>
        <w:ind w:left="720" w:hanging="720"/>
      </w:pPr>
      <w:r>
        <w:t xml:space="preserve">Occupational Radiation Protection, 10 C.F.R. pt. 835 (2024). </w:t>
      </w:r>
      <w:hyperlink r:id="rId81">
        <w:r>
          <w:rPr>
            <w:color w:val="0563C1"/>
            <w:u w:val="single"/>
          </w:rPr>
          <w:t xml:space="preserve">https://www.govinfo.gov/content/pkg/CFR-2024-title10-vol4/pdf/CFR-2024-title10-vol4-part835.pdf</w:t>
        </w:r>
      </w:hyperlink>
    </w:p>
    <w:p>
      <w:pPr>
        <w:ind w:left="720" w:hanging="720"/>
      </w:pPr>
      <w:r>
        <w:t xml:space="preserve">Unclassified Controlled Nuclear Information, 10 C.F.R. pt. 1017 (2024). </w:t>
      </w:r>
      <w:hyperlink r:id="rId82">
        <w:r>
          <w:rPr>
            <w:color w:val="0563C1"/>
            <w:u w:val="single"/>
          </w:rPr>
          <w:t xml:space="preserve">https://www.govinfo.gov/content/pkg/CFR-2024-title10-vol4/pdf/CFR-2024-title10-vol4-part1017.pdf</w:t>
        </w:r>
      </w:hyperlink>
    </w:p>
    <w:p>
      <w:pPr>
        <w:ind w:left="720" w:hanging="720"/>
      </w:pPr>
      <w:r>
        <w:t xml:space="preserve">Workplace Substance Abuse Programs at DOE Sites, 10 C.F.R. pt. 707 (2024). </w:t>
      </w:r>
      <w:hyperlink r:id="rId83">
        <w:r>
          <w:rPr>
            <w:color w:val="0563C1"/>
            <w:u w:val="single"/>
          </w:rPr>
          <w:t xml:space="preserve">https://www.govinfo.gov/content/pkg/CFR-2024-title10-vol4/pdf/CFR-2024-title10-vol4-part707.pdf</w:t>
        </w:r>
      </w:hyperlink>
    </w:p>
    <w:p>
      <w:pPr>
        <w:pStyle w:val="Heading2"/>
      </w:pPr>
      <w:r>
        <w:t>Other federal training material</w:t>
      </w:r>
    </w:p>
    <w:p>
      <w:pPr>
        <w:ind w:left="720" w:hanging="720"/>
      </w:pPr>
      <w:r>
        <w:t xml:space="preserve">U.S. Department of Commerce, Bureau of Industry and Security. (2023, July 14). </w:t>
      </w:r>
      <w:r>
        <w:rPr>
          <w:i/>
        </w:rPr>
        <w:t>The Office of Exporter Services: Introduction to export controls: The Export Administration Regulations (EAR)</w:t>
      </w:r>
      <w:r>
        <w:t xml:space="preserve"> [Presentation]. </w:t>
      </w:r>
      <w:hyperlink r:id="rId84">
        <w:r>
          <w:rPr>
            <w:color w:val="0563C1"/>
            <w:u w:val="single"/>
          </w:rPr>
          <w:t xml:space="preserve">https://grow.exim.gov/hubfs/For%20ExIm%20MnthlyWebi%20LD%20July%2014%202023%20oexsecdrpd%20Brief%20Intro%20to%20EAR%20(002).pdf</w:t>
        </w:r>
      </w:hyperlink>
    </w:p>
    <w:p>
      <w:pPr>
        <w:ind w:left="720" w:hanging="720"/>
      </w:pPr>
      <w:r>
        <w:t xml:space="preserve">U.S. Office of Personnel Management. (2008, September). </w:t>
      </w:r>
      <w:r>
        <w:rPr>
          <w:i/>
        </w:rPr>
        <w:t>Best practices: Mentoring</w:t>
      </w:r>
      <w:r>
        <w:t xml:space="preserve">. </w:t>
      </w:r>
      <w:hyperlink r:id="rId85">
        <w:r>
          <w:rPr>
            <w:color w:val="0563C1"/>
            <w:u w:val="single"/>
          </w:rPr>
          <w:t xml:space="preserve">https://www.opm.gov/policy-data-oversight/training-and-development/career-development/bestpractices-mentoring.pdf</w:t>
        </w:r>
      </w:hyperlink>
    </w:p>
    <w:p>
      <w:pPr>
        <w:ind w:left="720" w:hanging="720"/>
      </w:pPr>
      <w:r>
        <w:t xml:space="preserve">U.S. Office of Personnel Management. (n.d.). </w:t>
      </w:r>
      <w:r>
        <w:rPr>
          <w:i/>
        </w:rPr>
        <w:t>Difficult conversations for supervisors</w:t>
      </w:r>
      <w:r>
        <w:t xml:space="preserve"> [Online course, text-only version]. </w:t>
      </w:r>
      <w:hyperlink r:id="rId86">
        <w:r>
          <w:rPr>
            <w:color w:val="0563C1"/>
            <w:u w:val="single"/>
          </w:rPr>
          <w:t xml:space="preserve">https://www.opm.gov/policy-data-oversight/training-and-development/reference-materials/online-courses/difficult-conversations/difficultconversations.pdf</w:t>
        </w:r>
      </w:hyperlink>
    </w:p>
    <w:p>
      <w:pPr>
        <w:ind w:left="720" w:hanging="720"/>
      </w:pPr>
      <w:r>
        <w:t xml:space="preserve">U.S. Office of Personnel Management. (n.d.). </w:t>
      </w:r>
      <w:r>
        <w:rPr>
          <w:i/>
        </w:rPr>
        <w:t>HR basics for supervisors</w:t>
      </w:r>
      <w:r>
        <w:t xml:space="preserve"> [Fact sheet]. </w:t>
      </w:r>
      <w:hyperlink r:id="rId87">
        <w:r>
          <w:rPr>
            <w:color w:val="0563C1"/>
            <w:u w:val="single"/>
          </w:rPr>
          <w:t xml:space="preserve">https://www.opm.gov/services-for-agencies/fact-sheets/hr-basics-for-supervisors-fact-sheet.pdf</w:t>
        </w:r>
      </w:hyperlink>
    </w:p>
    <w:p>
      <w:pPr>
        <w:pStyle w:val="Heading2"/>
      </w:pPr>
      <w:r>
        <w:t>Scientific computing and data science documentation</w:t>
      </w:r>
    </w:p>
    <w:p>
      <w:pPr>
        <w:ind w:left="720" w:hanging="720"/>
      </w:pPr>
      <w:r>
        <w:t xml:space="preserve">Message Passing Interface Forum. (2023). </w:t>
      </w:r>
      <w:r>
        <w:rPr>
          <w:i/>
        </w:rPr>
        <w:t>MPI: A message-passing interface standard</w:t>
      </w:r>
      <w:r>
        <w:t xml:space="preserve"> (Version 4.1). </w:t>
      </w:r>
      <w:hyperlink r:id="rId88">
        <w:r>
          <w:rPr>
            <w:color w:val="0563C1"/>
            <w:u w:val="single"/>
          </w:rPr>
          <w:t xml:space="preserve">https://www.mpi-forum.org/docs/mpi-4.1/mpi41-report.pdf</w:t>
        </w:r>
      </w:hyperlink>
    </w:p>
    <w:p>
      <w:pPr>
        <w:ind w:left="720" w:hanging="720"/>
      </w:pPr>
      <w:r>
        <w:t xml:space="preserve">National Energy Research Scientific Computing Center. (2026). </w:t>
      </w:r>
      <w:r>
        <w:rPr>
          <w:i/>
        </w:rPr>
        <w:t>Getting started at NERSC</w:t>
      </w:r>
      <w:r>
        <w:t xml:space="preserve">. Lawrence Berkeley National Laboratory. Retrieved October 24, 2026, from </w:t>
      </w:r>
      <w:hyperlink r:id="rId89">
        <w:r>
          <w:rPr>
            <w:color w:val="0563C1"/>
            <w:u w:val="single"/>
          </w:rPr>
          <w:t xml:space="preserve">https://docs.nersc.gov/getting-started/</w:t>
        </w:r>
      </w:hyperlink>
    </w:p>
    <w:p>
      <w:pPr>
        <w:ind w:left="720" w:hanging="720"/>
      </w:pPr>
      <w:r>
        <w:t xml:space="preserve">NumPy Developers. (2026). </w:t>
      </w:r>
      <w:r>
        <w:rPr>
          <w:i/>
        </w:rPr>
        <w:t>NumPy user guide</w:t>
      </w:r>
      <w:r>
        <w:t xml:space="preserve"> (Release 2.5.0). </w:t>
      </w:r>
      <w:hyperlink r:id="rId90">
        <w:r>
          <w:rPr>
            <w:color w:val="0563C1"/>
            <w:u w:val="single"/>
          </w:rPr>
          <w:t xml:space="preserve">https://numpy.org/doc/stable/numpy-user.pdf</w:t>
        </w:r>
      </w:hyperlink>
    </w:p>
    <w:p>
      <w:pPr>
        <w:ind w:left="720" w:hanging="720"/>
      </w:pPr>
      <w:r>
        <w:t xml:space="preserve">Oak Ridge Leadership Computing Facility. (n.d.). </w:t>
      </w:r>
      <w:r>
        <w:rPr>
          <w:i/>
        </w:rPr>
        <w:t>Frontier user guide</w:t>
      </w:r>
      <w:r>
        <w:t xml:space="preserve">. Oak Ridge National Laboratory. Retrieved October 24, 2026, from </w:t>
      </w:r>
      <w:hyperlink r:id="rId91">
        <w:r>
          <w:rPr>
            <w:color w:val="0563C1"/>
            <w:u w:val="single"/>
          </w:rPr>
          <w:t xml:space="preserve">https://docs.olcf.ornl.gov/systems/frontier_user_guide.html</w:t>
        </w:r>
      </w:hyperlink>
    </w:p>
    <w:p>
      <w:pPr>
        <w:ind w:left="720" w:hanging="720"/>
      </w:pPr>
      <w:r>
        <w:t xml:space="preserve">Python Software Foundation. (2026). </w:t>
      </w:r>
      <w:r>
        <w:rPr>
          <w:i/>
        </w:rPr>
        <w:t>An informal introduction to Python</w:t>
      </w:r>
      <w:r>
        <w:t xml:space="preserve">. In </w:t>
      </w:r>
      <w:r>
        <w:rPr>
          <w:i/>
        </w:rPr>
        <w:t>The Python tutorial</w:t>
      </w:r>
      <w:r>
        <w:t xml:space="preserve"> (Python 3.15 documentation). Retrieved October 24, 2026, from </w:t>
      </w:r>
      <w:hyperlink r:id="rId92">
        <w:r>
          <w:rPr>
            <w:color w:val="0563C1"/>
            <w:u w:val="single"/>
          </w:rPr>
          <w:t xml:space="preserve">https://docs.python.org/3/tutorial/introduction.html</w:t>
        </w:r>
      </w:hyperlink>
    </w:p>
    <w:p>
      <w:pPr>
        <w:ind w:left="720" w:hanging="720"/>
      </w:pPr>
      <w:r>
        <w:t xml:space="preserve">scikit-learn developers. (2026). </w:t>
      </w:r>
      <w:r>
        <w:rPr>
          <w:i/>
        </w:rPr>
        <w:t>Getting started</w:t>
      </w:r>
      <w:r>
        <w:t xml:space="preserve"> (scikit-learn 1.9 documentation). Retrieved October 24, 2026, from </w:t>
      </w:r>
      <w:hyperlink r:id="rId93">
        <w:r>
          <w:rPr>
            <w:color w:val="0563C1"/>
            <w:u w:val="single"/>
          </w:rPr>
          <w:t xml:space="preserve">https://scikit-learn.org/stable/getting_started.html</w:t>
        </w:r>
      </w:hyperlink>
    </w:p>
    <w:p>
      <w:pPr>
        <w:pStyle w:val="Heading2"/>
      </w:pPr>
      <w:r>
        <w:t>Diagnostic assessment sources</w:t>
      </w:r>
    </w:p>
    <w:p>
      <w:r>
        <w:t>Source articles for the source-grounded diagnostic; see Resource_File/ATTRIBUTION.md.</w:t>
      </w:r>
    </w:p>
    <w:p>
      <w:pPr>
        <w:ind w:left="720" w:hanging="720"/>
      </w:pPr>
      <w:r>
        <w:t xml:space="preserve">Wikipedia contributors. (n.d.). </w:t>
      </w:r>
      <w:r>
        <w:rPr>
          <w:i/>
        </w:rPr>
        <w:t>Computer security</w:t>
      </w:r>
      <w:r>
        <w:t xml:space="preserve">. In </w:t>
      </w:r>
      <w:r>
        <w:rPr>
          <w:i/>
        </w:rPr>
        <w:t>Wikipedia</w:t>
      </w:r>
      <w:r>
        <w:t xml:space="preserve">. Licensed under CC BY-SA 4.0. Retrieved October 24, 2026, from </w:t>
      </w:r>
      <w:hyperlink r:id="rId94">
        <w:r>
          <w:rPr>
            <w:color w:val="0563C1"/>
            <w:u w:val="single"/>
          </w:rPr>
          <w:t xml:space="preserve">https://en.wikipedia.org/wiki/Computer_security</w:t>
        </w:r>
      </w:hyperlink>
    </w:p>
    <w:p>
      <w:pPr>
        <w:ind w:left="720" w:hanging="720"/>
      </w:pPr>
      <w:r>
        <w:t xml:space="preserve">Wikipedia contributors. (n.d.). </w:t>
      </w:r>
      <w:r>
        <w:rPr>
          <w:i/>
        </w:rPr>
        <w:t>Ionizing radiation</w:t>
      </w:r>
      <w:r>
        <w:t xml:space="preserve">. In </w:t>
      </w:r>
      <w:r>
        <w:rPr>
          <w:i/>
        </w:rPr>
        <w:t>Wikipedia</w:t>
      </w:r>
      <w:r>
        <w:t xml:space="preserve">. Licensed under CC BY-SA 4.0. Retrieved October 24, 2026, from </w:t>
      </w:r>
      <w:hyperlink r:id="rId95">
        <w:r>
          <w:rPr>
            <w:color w:val="0563C1"/>
            <w:u w:val="single"/>
          </w:rPr>
          <w:t xml:space="preserve">https://en.wikipedia.org/wiki/Ionizing_radiation</w:t>
        </w:r>
      </w:hyperlink>
    </w:p>
    <w:p>
      <w:pPr>
        <w:ind w:left="720" w:hanging="720"/>
      </w:pPr>
      <w:r>
        <w:t xml:space="preserve">Wikipedia contributors. (n.d.). </w:t>
      </w:r>
      <w:r>
        <w:rPr>
          <w:i/>
        </w:rPr>
        <w:t>Nuclear fission</w:t>
      </w:r>
      <w:r>
        <w:t xml:space="preserve">. In </w:t>
      </w:r>
      <w:r>
        <w:rPr>
          <w:i/>
        </w:rPr>
        <w:t>Wikipedia</w:t>
      </w:r>
      <w:r>
        <w:t xml:space="preserve">. Licensed under CC BY-SA 4.0. Retrieved October 24, 2026, from </w:t>
      </w:r>
      <w:hyperlink r:id="rId96">
        <w:r>
          <w:rPr>
            <w:color w:val="0563C1"/>
            <w:u w:val="single"/>
          </w:rPr>
          <w:t xml:space="preserve">https://en.wikipedia.org/wiki/Nuclear_fission</w:t>
        </w:r>
      </w:hyperlink>
    </w:p>
    <w:p>
      <w:pPr>
        <w:ind w:left="720" w:hanging="720"/>
      </w:pPr>
      <w:r>
        <w:t xml:space="preserve">Wikipedia contributors. (n.d.). </w:t>
      </w:r>
      <w:r>
        <w:rPr>
          <w:i/>
        </w:rPr>
        <w:t>Nuclear reactor</w:t>
      </w:r>
      <w:r>
        <w:t xml:space="preserve">. In </w:t>
      </w:r>
      <w:r>
        <w:rPr>
          <w:i/>
        </w:rPr>
        <w:t>Wikipedia</w:t>
      </w:r>
      <w:r>
        <w:t xml:space="preserve">. Licensed under CC BY-SA 4.0. Retrieved October 24, 2026, from </w:t>
      </w:r>
      <w:hyperlink r:id="rId97">
        <w:r>
          <w:rPr>
            <w:color w:val="0563C1"/>
            <w:u w:val="single"/>
          </w:rPr>
          <w:t xml:space="preserve">https://en.wikipedia.org/wiki/Nuclear_reactor</w:t>
        </w:r>
      </w:hyperlink>
    </w:p>
    <w:sectPr w:rsidR="00FC693F" w:rsidRPr="0006063C" w:rsidSect="00034616">
      <w:headerReference w:type="default" r:id="rI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n.lanl.gov/files/code-of-conduct-25-v4_2e3c7.pdf" TargetMode="External"/><Relationship Id="rId10" Type="http://schemas.openxmlformats.org/officeDocument/2006/relationships/hyperlink" Target="https://cdn.lanl.gov/files/nfo-2027-schedule_ce188.pdf" TargetMode="External"/><Relationship Id="rId11" Type="http://schemas.openxmlformats.org/officeDocument/2006/relationships/hyperlink" Target="https://cdn.lanl.gov/files/nfo-brochure-print-la-ur-26-25318-_34c2e.pdf" TargetMode="External"/><Relationship Id="rId12" Type="http://schemas.openxmlformats.org/officeDocument/2006/relationships/hyperlink" Target="https://extrain.lanl.gov/" TargetMode="External"/><Relationship Id="rId13" Type="http://schemas.openxmlformats.org/officeDocument/2006/relationships/hyperlink" Target="https://www.lanl.gov/engage/training/its" TargetMode="External"/><Relationship Id="rId14" Type="http://schemas.openxmlformats.org/officeDocument/2006/relationships/hyperlink" Target="https://www.lanl.gov/engage/training/nuclear-fundamentals-orientation" TargetMode="External"/><Relationship Id="rId15" Type="http://schemas.openxmlformats.org/officeDocument/2006/relationships/hyperlink" Target="https://www.energy.gov/nnsa/articles/lanlsafeguardssecurityinformationpdf" TargetMode="External"/><Relationship Id="rId16" Type="http://schemas.openxmlformats.org/officeDocument/2006/relationships/hyperlink" Target="https://cdn.lanl.gov/files/asbestos-aware-8661-sm-r22_944cf.pdf" TargetMode="External"/><Relationship Id="rId17" Type="http://schemas.openxmlformats.org/officeDocument/2006/relationships/hyperlink" Target="https://cdn.lanl.gov/files/its-sm-725-r50_6eb1c.pdf" TargetMode="External"/><Relationship Id="rId18" Type="http://schemas.openxmlformats.org/officeDocument/2006/relationships/hyperlink" Target="https://cdn.lanl.gov/files/eshq-sm-7292--r31_db13f.pdf" TargetMode="External"/><Relationship Id="rId19" Type="http://schemas.openxmlformats.org/officeDocument/2006/relationships/hyperlink" Target="https://cdn.lanl.gov/files/its-sm-25418-r20_16fb4.pdf" TargetMode="External"/><Relationship Id="rId20" Type="http://schemas.openxmlformats.org/officeDocument/2006/relationships/hyperlink" Target="https://cdn.lanl.gov/files/its-sm-52600_09d41.pdf" TargetMode="External"/><Relationship Id="rId21" Type="http://schemas.openxmlformats.org/officeDocument/2006/relationships/hyperlink" Target="https://cdn.lanl.gov/files/its-sm-30831r20_0c3e7.pdf" TargetMode="External"/><Relationship Id="rId22" Type="http://schemas.openxmlformats.org/officeDocument/2006/relationships/hyperlink" Target="https://cdn.lanl.gov/files/its-sm-55707-r20_a9a4a.pdf" TargetMode="External"/><Relationship Id="rId23" Type="http://schemas.openxmlformats.org/officeDocument/2006/relationships/hyperlink" Target="https://cdn.lanl.gov/files/its-sm-40439-r30_c94ca.pdf" TargetMode="External"/><Relationship Id="rId24" Type="http://schemas.openxmlformats.org/officeDocument/2006/relationships/hyperlink" Target="https://cdn.lanl.gov/files/its-sm-26941--r40_9fd23.pdf" TargetMode="External"/><Relationship Id="rId25" Type="http://schemas.openxmlformats.org/officeDocument/2006/relationships/hyperlink" Target="https://cdn.lanl.gov/files/its-sm-19613--r30_b4465.pdf" TargetMode="External"/><Relationship Id="rId26" Type="http://schemas.openxmlformats.org/officeDocument/2006/relationships/hyperlink" Target="https://cdn.lanl.gov/files/its-sm-40438-r20_4046f.pdf" TargetMode="External"/><Relationship Id="rId27" Type="http://schemas.openxmlformats.org/officeDocument/2006/relationships/hyperlink" Target="https://cdn.lanl.gov/files/crane-incidental-20295-sm-r13_739d8.pdf" TargetMode="External"/><Relationship Id="rId28" Type="http://schemas.openxmlformats.org/officeDocument/2006/relationships/hyperlink" Target="https://cdn.lanl.gov/files/crane-qualified-sm-20297-r10_f3c46.pdf" TargetMode="External"/><Relationship Id="rId29" Type="http://schemas.openxmlformats.org/officeDocument/2006/relationships/hyperlink" Target="https://cdn.lanl.gov/files/its-sm-8876-r20_52c4c.pdf" TargetMode="External"/><Relationship Id="rId30" Type="http://schemas.openxmlformats.org/officeDocument/2006/relationships/hyperlink" Target="https://cdn.lanl.gov/files/esp-nonelec-crafts-12175-sm-r12_17355.pdf" TargetMode="External"/><Relationship Id="rId31" Type="http://schemas.openxmlformats.org/officeDocument/2006/relationships/hyperlink" Target="https://cdn.lanl.gov/files/its-sm-33462-r60_d1754.pdf" TargetMode="External"/><Relationship Id="rId32" Type="http://schemas.openxmlformats.org/officeDocument/2006/relationships/hyperlink" Target="https://cdn.lanl.gov/files/its-sm-9893--r40_bbb86.pdf" TargetMode="External"/><Relationship Id="rId33" Type="http://schemas.openxmlformats.org/officeDocument/2006/relationships/hyperlink" Target="https://cdn.lanl.gov/files/eshq-sm-20355-r20_b13c9.pdf" TargetMode="External"/><Relationship Id="rId34" Type="http://schemas.openxmlformats.org/officeDocument/2006/relationships/hyperlink" Target="https://cdn.lanl.gov/files/its-sm-20299-r30_ac360.pdf" TargetMode="External"/><Relationship Id="rId35" Type="http://schemas.openxmlformats.org/officeDocument/2006/relationships/hyperlink" Target="https://cdn.lanl.gov/files/its-sm-9518-r20_35bb5.pdf" TargetMode="External"/><Relationship Id="rId36" Type="http://schemas.openxmlformats.org/officeDocument/2006/relationships/hyperlink" Target="https://cdn.lanl.gov/files/eshq-sm-44644465--r50_48d03.pdf" TargetMode="External"/><Relationship Id="rId37" Type="http://schemas.openxmlformats.org/officeDocument/2006/relationships/hyperlink" Target="https://cdn.lanl.gov/files/eshq-ho-44644465--r50_b4e2f.pdf" TargetMode="External"/><Relationship Id="rId38" Type="http://schemas.openxmlformats.org/officeDocument/2006/relationships/hyperlink" Target="https://cdn.lanl.gov/files/eshq-sm-28652--r200_f989e.pdf" TargetMode="External"/><Relationship Id="rId39" Type="http://schemas.openxmlformats.org/officeDocument/2006/relationships/hyperlink" Target="https://cdn.lanl.gov/files/its-sm-2430r30_546a6.pdf" TargetMode="External"/><Relationship Id="rId40" Type="http://schemas.openxmlformats.org/officeDocument/2006/relationships/hyperlink" Target="https://cdn.lanl.gov/files/log-sm-27928-r50_cc602.pdf" TargetMode="External"/><Relationship Id="rId41" Type="http://schemas.openxmlformats.org/officeDocument/2006/relationships/hyperlink" Target="https://cdn.lanl.gov/files/log-sm-27918--r20_8a736.pdf" TargetMode="External"/><Relationship Id="rId42" Type="http://schemas.openxmlformats.org/officeDocument/2006/relationships/hyperlink" Target="https://cdn.lanl.gov/files/hmpt-introduction-27916-sm-r13_f6e85.pdf" TargetMode="External"/><Relationship Id="rId43" Type="http://schemas.openxmlformats.org/officeDocument/2006/relationships/hyperlink" Target="https://cdn.lanl.gov/files/hmpt-movement-by-highway-27922-sm-r10_26436.pdf" TargetMode="External"/><Relationship Id="rId44" Type="http://schemas.openxmlformats.org/officeDocument/2006/relationships/hyperlink" Target="https://cdn.lanl.gov/files/hmpt-preparing-shipments-27920-sm-r10_ba607.pdf" TargetMode="External"/><Relationship Id="rId45" Type="http://schemas.openxmlformats.org/officeDocument/2006/relationships/hyperlink" Target="https://cdn.lanl.gov/files/hmpt-ram-trans-38324-sm-r00_2ae4a.pdf" TargetMode="External"/><Relationship Id="rId46" Type="http://schemas.openxmlformats.org/officeDocument/2006/relationships/hyperlink" Target="https://cdn.lanl.gov/files/ladder-safety-12985-sm-r40_158eb.pdf" TargetMode="External"/><Relationship Id="rId47" Type="http://schemas.openxmlformats.org/officeDocument/2006/relationships/hyperlink" Target="https://cdn.lanl.gov/files/its-sm-41250-r20_195cc.pdf" TargetMode="External"/><Relationship Id="rId48" Type="http://schemas.openxmlformats.org/officeDocument/2006/relationships/hyperlink" Target="https://cdn.lanl.gov/files/its-sm-49594-r02_ac854.pdf" TargetMode="External"/><Relationship Id="rId49" Type="http://schemas.openxmlformats.org/officeDocument/2006/relationships/hyperlink" Target="https://cdn.lanl.gov/files/its-pg-43321-r30_a0faa.pdf" TargetMode="External"/><Relationship Id="rId50" Type="http://schemas.openxmlformats.org/officeDocument/2006/relationships/hyperlink" Target="https://cdn.lanl.gov/files/its-sm-769r20_988a8.pdf" TargetMode="External"/><Relationship Id="rId51" Type="http://schemas.openxmlformats.org/officeDocument/2006/relationships/hyperlink" Target="https://cdn.lanl.gov/files/eshq-sm-11459-r70_0e763.pdf" TargetMode="External"/><Relationship Id="rId52" Type="http://schemas.openxmlformats.org/officeDocument/2006/relationships/hyperlink" Target="https://cdn.lanl.gov/files/eshq-sm-7488-r60_17ec8.pdf" TargetMode="External"/><Relationship Id="rId53" Type="http://schemas.openxmlformats.org/officeDocument/2006/relationships/hyperlink" Target="https://cdn.lanl.gov/files/ojt--notebook-pdf-05-06-26_6ac3a.pdf" TargetMode="External"/><Relationship Id="rId54" Type="http://schemas.openxmlformats.org/officeDocument/2006/relationships/hyperlink" Target="https://cdn.lanl.gov/files/its-sm-23263-r60_b26f0.pdf" TargetMode="External"/><Relationship Id="rId55" Type="http://schemas.openxmlformats.org/officeDocument/2006/relationships/hyperlink" Target="https://www.energy.gov/documents/identification-and-protection-unclassified-controlled-nuclear-information" TargetMode="External"/><Relationship Id="rId56" Type="http://schemas.openxmlformats.org/officeDocument/2006/relationships/hyperlink" Target="https://www.energy.gov/documents/information-security" TargetMode="External"/><Relationship Id="rId57" Type="http://schemas.openxmlformats.org/officeDocument/2006/relationships/hyperlink" Target="https://www.energy.gov/sites/default/files/2014/12/f19/O-422-1_ssm.pdf" TargetMode="External"/><Relationship Id="rId58" Type="http://schemas.openxmlformats.org/officeDocument/2006/relationships/hyperlink" Target="https://www.energy.gov/sites/prod/files/2015/07/f24/CTI-Training-UCNI-RO.pdf" TargetMode="External"/><Relationship Id="rId59" Type="http://schemas.openxmlformats.org/officeDocument/2006/relationships/hyperlink" Target="https://www.energy.gov/documents/occurrence-reporting-and-processing-operations-information" TargetMode="External"/><Relationship Id="rId60" Type="http://schemas.openxmlformats.org/officeDocument/2006/relationships/hyperlink" Target="https://www.energy.gov/documents/o-232-2a-orps-training-module-1pdf" TargetMode="External"/><Relationship Id="rId61" Type="http://schemas.openxmlformats.org/officeDocument/2006/relationships/hyperlink" Target="https://www.energy.gov/documents/conduct-operations" TargetMode="External"/><Relationship Id="rId62" Type="http://schemas.openxmlformats.org/officeDocument/2006/relationships/hyperlink" Target="https://www.energy.gov/media/357603" TargetMode="External"/><Relationship Id="rId63" Type="http://schemas.openxmlformats.org/officeDocument/2006/relationships/hyperlink" Target="https://www.energy.gov/documents/controlled-unclassified-information" TargetMode="External"/><Relationship Id="rId64" Type="http://schemas.openxmlformats.org/officeDocument/2006/relationships/hyperlink" Target="https://www.energy.gov/sites/default/files/2022-04/Classified-Matter-Protection-and-Control.pdf" TargetMode="External"/><Relationship Id="rId65" Type="http://schemas.openxmlformats.org/officeDocument/2006/relationships/hyperlink" Target="https://www.energy.gov/documents/doe-hdbk-1130-2022pdf" TargetMode="External"/><Relationship Id="rId66" Type="http://schemas.openxmlformats.org/officeDocument/2006/relationships/hyperlink" Target="https://www.energy.gov/sites/default/files/2024-02/EMS%20Instructions%20Memo%20and%20Attachments%201-3%20Final%20-%209-18-23%20signed.pdf" TargetMode="External"/><Relationship Id="rId67" Type="http://schemas.openxmlformats.org/officeDocument/2006/relationships/hyperlink" Target="https://www.energy.gov/media/357743" TargetMode="External"/><Relationship Id="rId68" Type="http://schemas.openxmlformats.org/officeDocument/2006/relationships/hyperlink" Target="https://www.energy.gov/documents/quality-assurance" TargetMode="External"/><Relationship Id="rId69" Type="http://schemas.openxmlformats.org/officeDocument/2006/relationships/hyperlink" Target="https://www.energy.gov/documents/doe-o-413-3-cprogram-and-project-management-acquisition-capital-assets2026-07-23pdf" TargetMode="External"/><Relationship Id="rId70" Type="http://schemas.openxmlformats.org/officeDocument/2006/relationships/hyperlink" Target="https://www.energy.gov/documents/doe-o-470-7safeguards-and-security-program2026-07-23pdf" TargetMode="External"/><Relationship Id="rId71" Type="http://schemas.openxmlformats.org/officeDocument/2006/relationships/hyperlink" Target="https://www.energy.gov/sites/prod/files/hss/Classification/docs/UCNI-Tri-fold.pdf" TargetMode="External"/><Relationship Id="rId72" Type="http://schemas.openxmlformats.org/officeDocument/2006/relationships/hyperlink" Target="https://www.energy.gov/sites/prod/files/NES%20-%20Rev%20D-final.pdf" TargetMode="External"/><Relationship Id="rId73" Type="http://schemas.openxmlformats.org/officeDocument/2006/relationships/hyperlink" Target="https://www.energy.gov/documents/evmmodule1pdf" TargetMode="External"/><Relationship Id="rId74" Type="http://schemas.openxmlformats.org/officeDocument/2006/relationships/hyperlink" Target="https://www.energy.gov/documents/hq-111de-comprehensive-security-briefingpdf" TargetMode="External"/><Relationship Id="rId75" Type="http://schemas.openxmlformats.org/officeDocument/2006/relationships/hyperlink" Target="https://www.govinfo.gov/content/pkg/CFR-2024-title10-vol4/pdf/CFR-2024-title10-vol4-part810.pdf" TargetMode="External"/><Relationship Id="rId76" Type="http://schemas.openxmlformats.org/officeDocument/2006/relationships/hyperlink" Target="https://www.govinfo.gov/content/pkg/FR-2015-02-23/pdf/2015-03479.pdf" TargetMode="External"/><Relationship Id="rId77" Type="http://schemas.openxmlformats.org/officeDocument/2006/relationships/hyperlink" Target="https://www.govinfo.gov/content/pkg/CFR-2024-title29-vol6/pdf/CFR-2024-title29-vol6-sec1910-1030.pdf" TargetMode="External"/><Relationship Id="rId78" Type="http://schemas.openxmlformats.org/officeDocument/2006/relationships/hyperlink" Target="https://www.govinfo.gov/content/pkg/CFR-2024-title10-vol4/pdf/CFR-2024-title10-vol4-part850.pdf" TargetMode="External"/><Relationship Id="rId79" Type="http://schemas.openxmlformats.org/officeDocument/2006/relationships/hyperlink" Target="https://www.govinfo.gov/content/pkg/CFR-2024-title32-vol6/pdf/CFR-2024-title32-vol6-part2002.pdf" TargetMode="External"/><Relationship Id="rId80" Type="http://schemas.openxmlformats.org/officeDocument/2006/relationships/hyperlink" Target="https://www.govinfo.gov/content/pkg/CFR-2024-title15-vol2/pdf/CFR-2024-title15-vol2-part730.pdf" TargetMode="External"/><Relationship Id="rId81" Type="http://schemas.openxmlformats.org/officeDocument/2006/relationships/hyperlink" Target="https://www.govinfo.gov/content/pkg/CFR-2024-title10-vol4/pdf/CFR-2024-title10-vol4-part835.pdf" TargetMode="External"/><Relationship Id="rId82" Type="http://schemas.openxmlformats.org/officeDocument/2006/relationships/hyperlink" Target="https://www.govinfo.gov/content/pkg/CFR-2024-title10-vol4/pdf/CFR-2024-title10-vol4-part1017.pdf" TargetMode="External"/><Relationship Id="rId83" Type="http://schemas.openxmlformats.org/officeDocument/2006/relationships/hyperlink" Target="https://www.govinfo.gov/content/pkg/CFR-2024-title10-vol4/pdf/CFR-2024-title10-vol4-part707.pdf" TargetMode="External"/><Relationship Id="rId84" Type="http://schemas.openxmlformats.org/officeDocument/2006/relationships/hyperlink" Target="https://grow.exim.gov/hubfs/For%20ExIm%20MnthlyWebi%20LD%20July%2014%202023%20oexsecdrpd%20Brief%20Intro%20to%20EAR%20(002).pdf" TargetMode="External"/><Relationship Id="rId85" Type="http://schemas.openxmlformats.org/officeDocument/2006/relationships/hyperlink" Target="https://www.opm.gov/policy-data-oversight/training-and-development/career-development/bestpractices-mentoring.pdf" TargetMode="External"/><Relationship Id="rId86" Type="http://schemas.openxmlformats.org/officeDocument/2006/relationships/hyperlink" Target="https://www.opm.gov/policy-data-oversight/training-and-development/reference-materials/online-courses/difficult-conversations/difficultconversations.pdf" TargetMode="External"/><Relationship Id="rId87" Type="http://schemas.openxmlformats.org/officeDocument/2006/relationships/hyperlink" Target="https://www.opm.gov/services-for-agencies/fact-sheets/hr-basics-for-supervisors-fact-sheet.pdf" TargetMode="External"/><Relationship Id="rId88" Type="http://schemas.openxmlformats.org/officeDocument/2006/relationships/hyperlink" Target="https://www.mpi-forum.org/docs/mpi-4.1/mpi41-report.pdf" TargetMode="External"/><Relationship Id="rId89" Type="http://schemas.openxmlformats.org/officeDocument/2006/relationships/hyperlink" Target="https://docs.nersc.gov/getting-started/" TargetMode="External"/><Relationship Id="rId90" Type="http://schemas.openxmlformats.org/officeDocument/2006/relationships/hyperlink" Target="https://numpy.org/doc/stable/numpy-user.pdf" TargetMode="External"/><Relationship Id="rId91" Type="http://schemas.openxmlformats.org/officeDocument/2006/relationships/hyperlink" Target="https://docs.olcf.ornl.gov/systems/frontier_user_guide.html" TargetMode="External"/><Relationship Id="rId92" Type="http://schemas.openxmlformats.org/officeDocument/2006/relationships/hyperlink" Target="https://docs.python.org/3/tutorial/introduction.html" TargetMode="External"/><Relationship Id="rId93" Type="http://schemas.openxmlformats.org/officeDocument/2006/relationships/hyperlink" Target="https://scikit-learn.org/stable/getting_started.html" TargetMode="External"/><Relationship Id="rId94" Type="http://schemas.openxmlformats.org/officeDocument/2006/relationships/hyperlink" Target="https://en.wikipedia.org/wiki/Computer_security" TargetMode="External"/><Relationship Id="rId95" Type="http://schemas.openxmlformats.org/officeDocument/2006/relationships/hyperlink" Target="https://en.wikipedia.org/wiki/Ionizing_radiation" TargetMode="External"/><Relationship Id="rId96" Type="http://schemas.openxmlformats.org/officeDocument/2006/relationships/hyperlink" Target="https://en.wikipedia.org/wiki/Nuclear_fission" TargetMode="External"/><Relationship Id="rId97" Type="http://schemas.openxmlformats.org/officeDocument/2006/relationships/hyperlink" Target="https://en.wikipedia.org/wiki/Nuclear_reactor"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